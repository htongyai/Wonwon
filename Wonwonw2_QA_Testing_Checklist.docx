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2286000" cy="2284477"/>
            <wp:docPr id="1" name="Picture 1"/>
            <wp:cNvGraphicFramePr>
              <a:graphicFrameLocks noChangeAspect="1"/>
            </wp:cNvGraphicFramePr>
            <a:graphic>
              <a:graphicData uri="http://schemas.openxmlformats.org/drawingml/2006/picture">
                <pic:pic>
                  <pic:nvPicPr>
                    <pic:cNvPr id="0" name="rlogo.jpg"/>
                    <pic:cNvPicPr/>
                  </pic:nvPicPr>
                  <pic:blipFill>
                    <a:blip r:embed="rId9"/>
                    <a:stretch>
                      <a:fillRect/>
                    </a:stretch>
                  </pic:blipFill>
                  <pic:spPr>
                    <a:xfrm>
                      <a:off x="0" y="0"/>
                      <a:ext cx="2286000" cy="2284477"/>
                    </a:xfrm>
                    <a:prstGeom prst="rect"/>
                  </pic:spPr>
                </pic:pic>
              </a:graphicData>
            </a:graphic>
          </wp:inline>
        </w:drawing>
      </w:r>
    </w:p>
    <w:p/>
    <w:p>
      <w:pPr>
        <w:jc w:val="center"/>
      </w:pPr>
      <w:r>
        <w:rPr>
          <w:rFonts w:ascii="Arial" w:hAnsi="Arial"/>
          <w:b/>
          <w:color w:val="212121"/>
          <w:sz w:val="72"/>
        </w:rPr>
        <w:t>WONWONW2</w:t>
      </w:r>
    </w:p>
    <w:p>
      <w:pPr>
        <w:jc w:val="center"/>
        <w:pBdr>
          <w:bottom w:val="single" w:sz="24" w:space="8" w:color="C3C130"/>
        </w:pBdr>
      </w:pPr>
    </w:p>
    <w:p>
      <w:pPr>
        <w:jc w:val="center"/>
      </w:pPr>
      <w:r>
        <w:rPr>
          <w:rFonts w:ascii="Arial" w:hAnsi="Arial"/>
          <w:color w:val="9A9A20"/>
          <w:sz w:val="40"/>
        </w:rPr>
        <w:t>QA Testing Documentation Checklist</w:t>
      </w:r>
    </w:p>
    <w:p/>
    <w:p>
      <w:pPr>
        <w:jc w:val="center"/>
      </w:pPr>
      <w:r>
        <w:rPr>
          <w:rFonts w:ascii="Arial" w:hAnsi="Arial"/>
          <w:color w:val="757575"/>
          <w:sz w:val="24"/>
        </w:rPr>
        <w:t>Client App (app.fixwonwon.com) &amp; Admin Dashboard (admin.fixwonwon.com)</w:t>
      </w:r>
    </w:p>
    <w:p/>
    <w:p>
      <w:pPr>
        <w:jc w:val="center"/>
      </w:pPr>
      <w:r>
        <w:rPr>
          <w:rFonts w:ascii="Arial" w:hAnsi="Arial"/>
          <w:color w:val="BDBDBD"/>
          <w:sz w:val="22"/>
        </w:rPr>
        <w:t>Generated: April 09, 2026</w:t>
      </w:r>
    </w:p>
    <w:p>
      <w:pPr>
        <w:jc w:val="center"/>
      </w:pPr>
      <w:r>
        <w:rPr>
          <w:rFonts w:ascii="Arial" w:hAnsi="Arial"/>
          <w:color w:val="BDBDBD"/>
          <w:sz w:val="22"/>
        </w:rPr>
        <w:t>Version 1.0</w:t>
      </w:r>
    </w:p>
    <w:p>
      <w:r>
        <w:br w:type="page"/>
      </w:r>
    </w:p>
    <w:p>
      <w:pPr>
        <w:pStyle w:val="Heading1"/>
        <w:pBdr>
          <w:bottom w:val="single" w:sz="12" w:space="4" w:color="C3C130"/>
        </w:pBdr>
      </w:pPr>
      <w:r>
        <w:rPr>
          <w:rFonts w:ascii="Arial" w:hAnsi="Arial"/>
          <w:color w:val="212121"/>
          <w:sz w:val="40"/>
        </w:rPr>
        <w:t>Table of Contents</w:t>
      </w:r>
    </w:p>
    <w:p>
      <w:pPr>
        <w:spacing w:after="40" w:before="160"/>
      </w:pPr>
      <w:r>
        <w:rPr>
          <w:rFonts w:ascii="Arial" w:hAnsi="Arial"/>
          <w:b/>
          <w:color w:val="9A9A20"/>
          <w:sz w:val="22"/>
        </w:rPr>
        <w:t>Part A: Client App Testing</w:t>
      </w:r>
    </w:p>
    <w:p>
      <w:pPr>
        <w:spacing w:after="20" w:before="0"/>
      </w:pPr>
      <w:r>
        <w:rPr>
          <w:rFonts w:ascii="Arial" w:hAnsi="Arial"/>
          <w:color w:val="212121"/>
          <w:sz w:val="20"/>
        </w:rPr>
        <w:t xml:space="preserve">     1. Authentication &amp; Account Management</w:t>
      </w:r>
    </w:p>
    <w:p>
      <w:pPr>
        <w:spacing w:after="20" w:before="0"/>
      </w:pPr>
      <w:r>
        <w:rPr>
          <w:rFonts w:ascii="Arial" w:hAnsi="Arial"/>
          <w:color w:val="212121"/>
          <w:sz w:val="20"/>
        </w:rPr>
        <w:t xml:space="preserve">     2. Home Screen &amp; Shop Discovery</w:t>
      </w:r>
    </w:p>
    <w:p>
      <w:pPr>
        <w:spacing w:after="20" w:before="0"/>
      </w:pPr>
      <w:r>
        <w:rPr>
          <w:rFonts w:ascii="Arial" w:hAnsi="Arial"/>
          <w:color w:val="212121"/>
          <w:sz w:val="20"/>
        </w:rPr>
        <w:t xml:space="preserve">     3. Shop Detail Screen</w:t>
      </w:r>
    </w:p>
    <w:p>
      <w:pPr>
        <w:spacing w:after="20" w:before="0"/>
      </w:pPr>
      <w:r>
        <w:rPr>
          <w:rFonts w:ascii="Arial" w:hAnsi="Arial"/>
          <w:color w:val="212121"/>
          <w:sz w:val="20"/>
        </w:rPr>
        <w:t xml:space="preserve">     4. Saved Locations</w:t>
      </w:r>
    </w:p>
    <w:p>
      <w:pPr>
        <w:spacing w:after="20" w:before="0"/>
      </w:pPr>
      <w:r>
        <w:rPr>
          <w:rFonts w:ascii="Arial" w:hAnsi="Arial"/>
          <w:color w:val="212121"/>
          <w:sz w:val="20"/>
        </w:rPr>
        <w:t xml:space="preserve">     5. User Profile &amp; Settings</w:t>
      </w:r>
    </w:p>
    <w:p>
      <w:pPr>
        <w:spacing w:after="20" w:before="0"/>
      </w:pPr>
      <w:r>
        <w:rPr>
          <w:rFonts w:ascii="Arial" w:hAnsi="Arial"/>
          <w:color w:val="212121"/>
          <w:sz w:val="20"/>
        </w:rPr>
        <w:t xml:space="preserve">     6. Forum System</w:t>
      </w:r>
    </w:p>
    <w:p>
      <w:pPr>
        <w:spacing w:after="20" w:before="0"/>
      </w:pPr>
      <w:r>
        <w:rPr>
          <w:rFonts w:ascii="Arial" w:hAnsi="Arial"/>
          <w:color w:val="212121"/>
          <w:sz w:val="20"/>
        </w:rPr>
        <w:t xml:space="preserve">     7. Location Services</w:t>
      </w:r>
    </w:p>
    <w:p>
      <w:pPr>
        <w:spacing w:after="20" w:before="0"/>
      </w:pPr>
      <w:r>
        <w:rPr>
          <w:rFonts w:ascii="Arial" w:hAnsi="Arial"/>
          <w:color w:val="212121"/>
          <w:sz w:val="20"/>
        </w:rPr>
        <w:t xml:space="preserve">     8. Reviews &amp; Ratings</w:t>
      </w:r>
    </w:p>
    <w:p>
      <w:pPr>
        <w:spacing w:after="20" w:before="0"/>
      </w:pPr>
      <w:r>
        <w:rPr>
          <w:rFonts w:ascii="Arial" w:hAnsi="Arial"/>
          <w:color w:val="212121"/>
          <w:sz w:val="20"/>
        </w:rPr>
        <w:t xml:space="preserve">     9. Notifications</w:t>
      </w:r>
    </w:p>
    <w:p>
      <w:pPr>
        <w:spacing w:after="20" w:before="0"/>
      </w:pPr>
      <w:r>
        <w:rPr>
          <w:rFonts w:ascii="Arial" w:hAnsi="Arial"/>
          <w:color w:val="212121"/>
          <w:sz w:val="20"/>
        </w:rPr>
        <w:t xml:space="preserve">     10. Performance &amp; Memory</w:t>
      </w:r>
    </w:p>
    <w:p>
      <w:pPr>
        <w:spacing w:after="20" w:before="0"/>
      </w:pPr>
      <w:r>
        <w:rPr>
          <w:rFonts w:ascii="Arial" w:hAnsi="Arial"/>
          <w:color w:val="212121"/>
          <w:sz w:val="20"/>
        </w:rPr>
        <w:t xml:space="preserve">     11. Responsive Design (Client)</w:t>
      </w:r>
    </w:p>
    <w:p>
      <w:pPr>
        <w:spacing w:after="40" w:before="160"/>
      </w:pPr>
      <w:r>
        <w:rPr>
          <w:rFonts w:ascii="Arial" w:hAnsi="Arial"/>
          <w:b/>
          <w:color w:val="9A9A20"/>
          <w:sz w:val="22"/>
        </w:rPr>
        <w:t>Part B: Admin Dashboard Testing</w:t>
      </w:r>
    </w:p>
    <w:p>
      <w:pPr>
        <w:spacing w:after="20" w:before="0"/>
      </w:pPr>
      <w:r>
        <w:rPr>
          <w:rFonts w:ascii="Arial" w:hAnsi="Arial"/>
          <w:color w:val="212121"/>
          <w:sz w:val="20"/>
        </w:rPr>
        <w:t xml:space="preserve">     12. Admin Authentication &amp; Access Control</w:t>
      </w:r>
    </w:p>
    <w:p>
      <w:pPr>
        <w:spacing w:after="20" w:before="0"/>
      </w:pPr>
      <w:r>
        <w:rPr>
          <w:rFonts w:ascii="Arial" w:hAnsi="Arial"/>
          <w:color w:val="212121"/>
          <w:sz w:val="20"/>
        </w:rPr>
        <w:t xml:space="preserve">     13. Dashboard Overview &amp; Analytics</w:t>
      </w:r>
    </w:p>
    <w:p>
      <w:pPr>
        <w:spacing w:after="20" w:before="0"/>
      </w:pPr>
      <w:r>
        <w:rPr>
          <w:rFonts w:ascii="Arial" w:hAnsi="Arial"/>
          <w:color w:val="212121"/>
          <w:sz w:val="20"/>
        </w:rPr>
        <w:t xml:space="preserve">     14. Shop Management (CRUD)</w:t>
      </w:r>
    </w:p>
    <w:p>
      <w:pPr>
        <w:spacing w:after="20" w:before="0"/>
      </w:pPr>
      <w:r>
        <w:rPr>
          <w:rFonts w:ascii="Arial" w:hAnsi="Arial"/>
          <w:color w:val="212121"/>
          <w:sz w:val="20"/>
        </w:rPr>
        <w:t xml:space="preserve">     15. Shop Approval Workflow</w:t>
      </w:r>
    </w:p>
    <w:p>
      <w:pPr>
        <w:spacing w:after="20" w:before="0"/>
      </w:pPr>
      <w:r>
        <w:rPr>
          <w:rFonts w:ascii="Arial" w:hAnsi="Arial"/>
          <w:color w:val="212121"/>
          <w:sz w:val="20"/>
        </w:rPr>
        <w:t xml:space="preserve">     16. User Management</w:t>
      </w:r>
    </w:p>
    <w:p>
      <w:pPr>
        <w:spacing w:after="20" w:before="0"/>
      </w:pPr>
      <w:r>
        <w:rPr>
          <w:rFonts w:ascii="Arial" w:hAnsi="Arial"/>
          <w:color w:val="212121"/>
          <w:sz w:val="20"/>
        </w:rPr>
        <w:t xml:space="preserve">     17. Content Moderation (Forum)</w:t>
      </w:r>
    </w:p>
    <w:p>
      <w:pPr>
        <w:spacing w:after="20" w:before="0"/>
      </w:pPr>
      <w:r>
        <w:rPr>
          <w:rFonts w:ascii="Arial" w:hAnsi="Arial"/>
          <w:color w:val="212121"/>
          <w:sz w:val="20"/>
        </w:rPr>
        <w:t xml:space="preserve">     18. Reports Management</w:t>
      </w:r>
    </w:p>
    <w:p>
      <w:pPr>
        <w:spacing w:after="20" w:before="0"/>
      </w:pPr>
      <w:r>
        <w:rPr>
          <w:rFonts w:ascii="Arial" w:hAnsi="Arial"/>
          <w:color w:val="212121"/>
          <w:sz w:val="20"/>
        </w:rPr>
        <w:t xml:space="preserve">     19. Admin Settings</w:t>
      </w:r>
    </w:p>
    <w:p>
      <w:pPr>
        <w:spacing w:after="20" w:before="0"/>
      </w:pPr>
      <w:r>
        <w:rPr>
          <w:rFonts w:ascii="Arial" w:hAnsi="Arial"/>
          <w:color w:val="212121"/>
          <w:sz w:val="20"/>
        </w:rPr>
        <w:t xml:space="preserve">     20. Responsive Design (Dashboard)</w:t>
      </w:r>
    </w:p>
    <w:p>
      <w:pPr>
        <w:spacing w:after="40" w:before="160"/>
      </w:pPr>
      <w:r>
        <w:rPr>
          <w:rFonts w:ascii="Arial" w:hAnsi="Arial"/>
          <w:b/>
          <w:color w:val="9A9A20"/>
          <w:sz w:val="22"/>
        </w:rPr>
        <w:t>Part C: Cross-Cutting Concerns</w:t>
      </w:r>
    </w:p>
    <w:p>
      <w:pPr>
        <w:spacing w:after="20" w:before="0"/>
      </w:pPr>
      <w:r>
        <w:rPr>
          <w:rFonts w:ascii="Arial" w:hAnsi="Arial"/>
          <w:color w:val="212121"/>
          <w:sz w:val="20"/>
        </w:rPr>
        <w:t xml:space="preserve">     21. Caching &amp; Offline Behavior</w:t>
      </w:r>
    </w:p>
    <w:p>
      <w:pPr>
        <w:spacing w:after="20" w:before="0"/>
      </w:pPr>
      <w:r>
        <w:rPr>
          <w:rFonts w:ascii="Arial" w:hAnsi="Arial"/>
          <w:color w:val="212121"/>
          <w:sz w:val="20"/>
        </w:rPr>
        <w:t xml:space="preserve">     22. Error Handling &amp; Recovery</w:t>
      </w:r>
    </w:p>
    <w:p>
      <w:pPr>
        <w:spacing w:after="20" w:before="0"/>
      </w:pPr>
      <w:r>
        <w:rPr>
          <w:rFonts w:ascii="Arial" w:hAnsi="Arial"/>
          <w:color w:val="212121"/>
          <w:sz w:val="20"/>
        </w:rPr>
        <w:t xml:space="preserve">     23. Security &amp; Input Validation</w:t>
      </w:r>
    </w:p>
    <w:p>
      <w:pPr>
        <w:spacing w:after="20" w:before="0"/>
      </w:pPr>
      <w:r>
        <w:rPr>
          <w:rFonts w:ascii="Arial" w:hAnsi="Arial"/>
          <w:color w:val="212121"/>
          <w:sz w:val="20"/>
        </w:rPr>
        <w:t xml:space="preserve">     24. Version Management &amp; Deployment</w:t>
      </w:r>
    </w:p>
    <w:p>
      <w:pPr>
        <w:spacing w:after="40" w:before="160"/>
      </w:pPr>
      <w:r>
        <w:rPr>
          <w:rFonts w:ascii="Arial" w:hAnsi="Arial"/>
          <w:b/>
          <w:color w:val="9A9A20"/>
          <w:sz w:val="22"/>
        </w:rPr>
        <w:t>Appendix</w:t>
      </w:r>
    </w:p>
    <w:p>
      <w:pPr>
        <w:spacing w:after="20" w:before="0"/>
      </w:pPr>
      <w:r>
        <w:rPr>
          <w:rFonts w:ascii="Arial" w:hAnsi="Arial"/>
          <w:color w:val="212121"/>
          <w:sz w:val="20"/>
        </w:rPr>
        <w:t xml:space="preserve">     Edge Case Summary Matrix</w:t>
      </w:r>
    </w:p>
    <w:p>
      <w:pPr>
        <w:spacing w:after="20" w:before="0"/>
      </w:pPr>
      <w:r>
        <w:rPr>
          <w:rFonts w:ascii="Arial" w:hAnsi="Arial"/>
          <w:color w:val="212121"/>
          <w:sz w:val="20"/>
        </w:rPr>
        <w:t xml:space="preserve">     Test Sign-Off</w:t>
      </w:r>
    </w:p>
    <w:p>
      <w:r>
        <w:br w:type="page"/>
      </w:r>
    </w:p>
    <w:p>
      <w:pPr>
        <w:pStyle w:val="Heading1"/>
        <w:pBdr>
          <w:bottom w:val="single" w:sz="12" w:space="4" w:color="C3C130"/>
        </w:pBdr>
      </w:pPr>
      <w:r>
        <w:rPr>
          <w:rFonts w:ascii="Arial" w:hAnsi="Arial"/>
          <w:color w:val="212121"/>
          <w:sz w:val="40"/>
        </w:rPr>
        <w:t>How to Use This Checklist</w:t>
      </w:r>
    </w:p>
    <w:p>
      <w:r>
        <w:rPr>
          <w:rFonts w:ascii="Arial" w:hAnsi="Arial"/>
          <w:b/>
          <w:color w:val="9A9A20"/>
          <w:sz w:val="20"/>
        </w:rPr>
        <w:t xml:space="preserve">Purpose: </w:t>
      </w:r>
      <w:r>
        <w:rPr>
          <w:rFonts w:ascii="Arial" w:hAnsi="Arial"/>
          <w:color w:val="212121"/>
          <w:sz w:val="20"/>
        </w:rPr>
        <w:t>This document is a structured, feature-by-feature QA testing checklist for both the Wonwonw2 Client App (app.fixwonwon.com) and the Admin Dashboard (admin.fixwonwon.com). It covers all main features AND every edge case the team has specifically built handling for.</w:t>
      </w:r>
    </w:p>
    <w:p>
      <w:r>
        <w:rPr>
          <w:rFonts w:ascii="Arial" w:hAnsi="Arial"/>
          <w:b/>
          <w:color w:val="9A9A20"/>
          <w:sz w:val="20"/>
        </w:rPr>
        <w:t xml:space="preserve">Edge cases (⚠): </w:t>
      </w:r>
      <w:r>
        <w:rPr>
          <w:rFonts w:ascii="Arial" w:hAnsi="Arial"/>
          <w:color w:val="212121"/>
          <w:sz w:val="20"/>
        </w:rPr>
        <w:t>Rows highlighted in warm yellow with a ⚠ marker indicate edge case tests — unusual inputs, error states, boundary conditions, and recovery flows we explicitly coded handling for.</w:t>
      </w:r>
    </w:p>
    <w:p>
      <w:r>
        <w:rPr>
          <w:rFonts w:ascii="Arial" w:hAnsi="Arial"/>
          <w:b/>
          <w:color w:val="9A9A20"/>
          <w:sz w:val="20"/>
        </w:rPr>
        <w:t xml:space="preserve">Pass/Fail: </w:t>
      </w:r>
      <w:r>
        <w:rPr>
          <w:rFonts w:ascii="Arial" w:hAnsi="Arial"/>
          <w:color w:val="212121"/>
          <w:sz w:val="20"/>
        </w:rPr>
        <w:t>Mark each checkbox after testing. Use ☑ for pass, ☒ for fail, or annotate in the margins.</w:t>
      </w:r>
    </w:p>
    <w:p>
      <w:r>
        <w:rPr>
          <w:rFonts w:ascii="Arial" w:hAnsi="Arial"/>
          <w:b/>
          <w:color w:val="9A9A20"/>
          <w:sz w:val="20"/>
        </w:rPr>
        <w:t xml:space="preserve">Test order: </w:t>
      </w:r>
      <w:r>
        <w:rPr>
          <w:rFonts w:ascii="Arial" w:hAnsi="Arial"/>
          <w:color w:val="212121"/>
          <w:sz w:val="20"/>
        </w:rPr>
        <w:t>Follow sections in order. Authentication must pass first, as most features depend on a logged-in state.</w:t>
      </w:r>
    </w:p>
    <w:p>
      <w:r>
        <w:rPr>
          <w:rFonts w:ascii="Arial" w:hAnsi="Arial"/>
          <w:b/>
          <w:color w:val="9A9A20"/>
          <w:sz w:val="20"/>
        </w:rPr>
        <w:t xml:space="preserve">Platforms: </w:t>
      </w:r>
      <w:r>
        <w:rPr>
          <w:rFonts w:ascii="Arial" w:hAnsi="Arial"/>
          <w:color w:val="212121"/>
          <w:sz w:val="20"/>
        </w:rPr>
        <w:t>Test on: Chrome (desktop), Safari (iOS), Chrome (Android), and the native Flutter app (iOS &amp; Android).</w:t>
      </w:r>
    </w:p>
    <w:p/>
    <w:p>
      <w:r>
        <w:rPr>
          <w:color w:val="FFF8E1"/>
          <w:sz w:val="28"/>
        </w:rPr>
        <w:t xml:space="preserve">■ </w:t>
      </w:r>
      <w:r>
        <w:rPr>
          <w:rFonts w:ascii="Arial" w:hAnsi="Arial"/>
          <w:color w:val="757575"/>
          <w:sz w:val="18"/>
        </w:rPr>
        <w:t xml:space="preserve">⚠ Edge Case Test     </w:t>
      </w:r>
      <w:r>
        <w:rPr>
          <w:color w:val="FAFAE8"/>
          <w:sz w:val="28"/>
        </w:rPr>
        <w:t xml:space="preserve">■ </w:t>
      </w:r>
      <w:r>
        <w:rPr>
          <w:rFonts w:ascii="Arial" w:hAnsi="Arial"/>
          <w:color w:val="757575"/>
          <w:sz w:val="18"/>
        </w:rPr>
        <w:t>Standard Test (alternating)</w:t>
      </w:r>
    </w:p>
    <w:p>
      <w:r>
        <w:br w:type="page"/>
      </w:r>
    </w:p>
    <w:p>
      <w:pPr>
        <w:jc w:val="center"/>
      </w:pPr>
      <w:r>
        <w:rPr>
          <w:rFonts w:ascii="Arial" w:hAnsi="Arial"/>
          <w:b/>
          <w:color w:val="9A9A20"/>
          <w:sz w:val="56"/>
        </w:rPr>
        <w:t>PART A</w:t>
      </w:r>
    </w:p>
    <w:p>
      <w:pPr>
        <w:jc w:val="center"/>
      </w:pPr>
      <w:r>
        <w:rPr>
          <w:rFonts w:ascii="Arial" w:hAnsi="Arial"/>
          <w:color w:val="757575"/>
          <w:sz w:val="32"/>
        </w:rPr>
        <w:t>CLIENT APP TESTING</w:t>
      </w:r>
    </w:p>
    <w:p>
      <w:pPr>
        <w:jc w:val="center"/>
        <w:pBdr>
          <w:bottom w:val="single" w:sz="18" w:space="4" w:color="C3C130"/>
        </w:pBdr>
      </w:pPr>
    </w:p>
    <w:p/>
    <w:p>
      <w:pPr>
        <w:pStyle w:val="Heading2"/>
      </w:pPr>
      <w:r>
        <w:rPr>
          <w:rFonts w:ascii="Arial" w:hAnsi="Arial"/>
          <w:color w:val="9A9A20"/>
          <w:sz w:val="30"/>
        </w:rPr>
        <w:t>1. Authentication &amp; Account Management</w:t>
      </w:r>
    </w:p>
    <w:p>
      <w:r>
        <w:rPr>
          <w:rFonts w:ascii="Arial" w:hAnsi="Arial"/>
          <w:i/>
          <w:color w:val="757575"/>
          <w:sz w:val="18"/>
        </w:rPr>
        <w:t>Tests for login, signup, logout, forgot password, token refresh, and session management. Auth uses Firebase Authentication with email/password. Rate limiting locks users after 5 failed attempts for 15 minutes. Token auto-refreshes every 45 minutes.</w:t>
      </w:r>
    </w:p>
    <w:tbl>
      <w:tblPr>
        <w:tblStyle w:val="TableGrid"/>
        <w:tblW w:type="auto" w:w="0"/>
        <w:jc w:val="center"/>
        <w:tblLook w:firstColumn="1" w:firstRow="1" w:lastColumn="0" w:lastRow="0" w:noHBand="0" w:noVBand="1" w:val="04A0"/>
      </w:tblPr>
      <w:tblGrid>
        <w:gridCol w:w="2081"/>
        <w:gridCol w:w="2081"/>
        <w:gridCol w:w="2081"/>
        <w:gridCol w:w="2081"/>
        <w:gridCol w:w="2081"/>
        <w:gridCol w:w="2081"/>
        <w:gridCol w:w="2081"/>
      </w:tblGrid>
      <w:tr>
        <w:tc>
          <w:tcPr>
            <w:tcW w:type="dxa" w:w="510"/>
            <w:shd w:fill="C3C130" w:val="clear"/>
          </w:tcPr>
          <w:p>
            <w:pPr>
              <w:jc w:val="center"/>
            </w:pPr>
            <w:r/>
            <w:r>
              <w:rPr>
                <w:rFonts w:ascii="Arial" w:hAnsi="Arial"/>
                <w:b/>
                <w:color w:val="212121"/>
                <w:sz w:val="16"/>
              </w:rPr>
              <w:t>#</w:t>
            </w:r>
          </w:p>
        </w:tc>
        <w:tc>
          <w:tcPr>
            <w:tcW w:type="dxa" w:w="1417"/>
            <w:shd w:fill="C3C130" w:val="clear"/>
          </w:tcPr>
          <w:p>
            <w:pPr>
              <w:jc w:val="center"/>
            </w:pPr>
            <w:r/>
            <w:r>
              <w:rPr>
                <w:rFonts w:ascii="Arial" w:hAnsi="Arial"/>
                <w:b/>
                <w:color w:val="212121"/>
                <w:sz w:val="16"/>
              </w:rPr>
              <w:t>Test Area</w:t>
            </w:r>
          </w:p>
        </w:tc>
        <w:tc>
          <w:tcPr>
            <w:tcW w:type="dxa" w:w="4252"/>
            <w:shd w:fill="C3C130" w:val="clear"/>
          </w:tcPr>
          <w:p>
            <w:pPr>
              <w:jc w:val="center"/>
            </w:pPr>
            <w:r/>
            <w:r>
              <w:rPr>
                <w:rFonts w:ascii="Arial" w:hAnsi="Arial"/>
                <w:b/>
                <w:color w:val="212121"/>
                <w:sz w:val="16"/>
              </w:rPr>
              <w:t>Test Case</w:t>
            </w:r>
          </w:p>
        </w:tc>
        <w:tc>
          <w:tcPr>
            <w:tcW w:type="dxa" w:w="3118"/>
            <w:shd w:fill="C3C130" w:val="clear"/>
          </w:tcPr>
          <w:p>
            <w:pPr>
              <w:jc w:val="center"/>
            </w:pPr>
            <w:r/>
            <w:r>
              <w:rPr>
                <w:rFonts w:ascii="Arial" w:hAnsi="Arial"/>
                <w:b/>
                <w:color w:val="212121"/>
                <w:sz w:val="16"/>
              </w:rPr>
              <w:t>Expected Result</w:t>
            </w:r>
          </w:p>
        </w:tc>
        <w:tc>
          <w:tcPr>
            <w:tcW w:type="dxa" w:w="1701"/>
            <w:shd w:fill="C3C130" w:val="clear"/>
          </w:tcPr>
          <w:p>
            <w:pPr>
              <w:jc w:val="center"/>
            </w:pPr>
            <w:r/>
            <w:r>
              <w:rPr>
                <w:rFonts w:ascii="Arial" w:hAnsi="Arial"/>
                <w:b/>
                <w:color w:val="212121"/>
                <w:sz w:val="16"/>
              </w:rPr>
              <w:t>Tester Name</w:t>
            </w:r>
          </w:p>
        </w:tc>
        <w:tc>
          <w:tcPr>
            <w:tcW w:type="dxa" w:w="1984"/>
            <w:shd w:fill="C3C130" w:val="clear"/>
          </w:tcPr>
          <w:p>
            <w:pPr>
              <w:jc w:val="center"/>
            </w:pPr>
            <w:r/>
            <w:r>
              <w:rPr>
                <w:rFonts w:ascii="Arial" w:hAnsi="Arial"/>
                <w:b/>
                <w:color w:val="212121"/>
                <w:sz w:val="16"/>
              </w:rPr>
              <w:t>OS / Version</w:t>
            </w:r>
          </w:p>
        </w:tc>
        <w:tc>
          <w:tcPr>
            <w:tcW w:type="dxa" w:w="1020"/>
            <w:shd w:fill="C3C130" w:val="clear"/>
          </w:tcPr>
          <w:p>
            <w:pPr>
              <w:jc w:val="center"/>
            </w:pPr>
            <w:r/>
            <w:r>
              <w:rPr>
                <w:rFonts w:ascii="Arial" w:hAnsi="Arial"/>
                <w:b/>
                <w:color w:val="212121"/>
                <w:sz w:val="16"/>
              </w:rPr>
              <w:t>Pass/Fail</w:t>
            </w:r>
          </w:p>
        </w:tc>
      </w:tr>
      <w:tr>
        <w:tc>
          <w:tcPr>
            <w:tcW w:type="dxa" w:w="510"/>
          </w:tcPr>
          <w:p>
            <w:pPr>
              <w:jc w:val="center"/>
            </w:pPr>
            <w:r>
              <w:rPr>
                <w:rFonts w:ascii="Arial" w:hAnsi="Arial"/>
                <w:sz w:val="16"/>
              </w:rPr>
              <w:t>1</w:t>
            </w:r>
          </w:p>
        </w:tc>
        <w:tc>
          <w:tcPr>
            <w:tcW w:type="dxa" w:w="1417"/>
          </w:tcPr>
          <w:p>
            <w:r>
              <w:rPr>
                <w:rFonts w:ascii="Arial" w:hAnsi="Arial"/>
                <w:b/>
                <w:sz w:val="16"/>
              </w:rPr>
              <w:t>Login</w:t>
            </w:r>
          </w:p>
        </w:tc>
        <w:tc>
          <w:tcPr>
            <w:tcW w:type="dxa" w:w="4252"/>
          </w:tcPr>
          <w:p>
            <w:r>
              <w:rPr>
                <w:rFonts w:ascii="Arial" w:hAnsi="Arial"/>
                <w:sz w:val="16"/>
              </w:rPr>
              <w:t>Login with valid email and password</w:t>
            </w:r>
          </w:p>
        </w:tc>
        <w:tc>
          <w:tcPr>
            <w:tcW w:type="dxa" w:w="3118"/>
          </w:tcPr>
          <w:p>
            <w:r>
              <w:rPr>
                <w:rFonts w:ascii="Arial" w:hAnsi="Arial"/>
                <w:sz w:val="16"/>
              </w:rPr>
              <w:t>User lands on Home Screen, auth state updates</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2</w:t>
            </w:r>
          </w:p>
        </w:tc>
        <w:tc>
          <w:tcPr>
            <w:tcW w:type="dxa" w:w="1417"/>
            <w:shd w:fill="FAFAE8" w:val="clear"/>
          </w:tcPr>
          <w:p>
            <w:r>
              <w:rPr>
                <w:rFonts w:ascii="Arial" w:hAnsi="Arial"/>
                <w:b/>
                <w:sz w:val="16"/>
              </w:rPr>
              <w:t>Login</w:t>
            </w:r>
          </w:p>
        </w:tc>
        <w:tc>
          <w:tcPr>
            <w:tcW w:type="dxa" w:w="4252"/>
            <w:shd w:fill="FAFAE8" w:val="clear"/>
          </w:tcPr>
          <w:p>
            <w:r>
              <w:rPr>
                <w:rFonts w:ascii="Arial" w:hAnsi="Arial"/>
                <w:sz w:val="16"/>
              </w:rPr>
              <w:t>Login with incorrect password</w:t>
            </w:r>
          </w:p>
        </w:tc>
        <w:tc>
          <w:tcPr>
            <w:tcW w:type="dxa" w:w="3118"/>
            <w:shd w:fill="FAFAE8" w:val="clear"/>
          </w:tcPr>
          <w:p>
            <w:r>
              <w:rPr>
                <w:rFonts w:ascii="Arial" w:hAnsi="Arial"/>
                <w:sz w:val="16"/>
              </w:rPr>
              <w:t>Error message: "Invalid credentials"</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tcPr>
          <w:p>
            <w:pPr>
              <w:jc w:val="center"/>
            </w:pPr>
            <w:r>
              <w:rPr>
                <w:rFonts w:ascii="Arial" w:hAnsi="Arial"/>
                <w:sz w:val="16"/>
              </w:rPr>
              <w:t>3</w:t>
            </w:r>
          </w:p>
        </w:tc>
        <w:tc>
          <w:tcPr>
            <w:tcW w:type="dxa" w:w="1417"/>
          </w:tcPr>
          <w:p>
            <w:r>
              <w:rPr>
                <w:rFonts w:ascii="Arial" w:hAnsi="Arial"/>
                <w:b/>
                <w:sz w:val="16"/>
              </w:rPr>
              <w:t>Login</w:t>
            </w:r>
          </w:p>
        </w:tc>
        <w:tc>
          <w:tcPr>
            <w:tcW w:type="dxa" w:w="4252"/>
          </w:tcPr>
          <w:p>
            <w:r>
              <w:rPr>
                <w:rFonts w:ascii="Arial" w:hAnsi="Arial"/>
                <w:sz w:val="16"/>
              </w:rPr>
              <w:t>Login with non-existent email</w:t>
            </w:r>
          </w:p>
        </w:tc>
        <w:tc>
          <w:tcPr>
            <w:tcW w:type="dxa" w:w="3118"/>
          </w:tcPr>
          <w:p>
            <w:r>
              <w:rPr>
                <w:rFonts w:ascii="Arial" w:hAnsi="Arial"/>
                <w:sz w:val="16"/>
              </w:rPr>
              <w:t>Error message shown, no crash</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4</w:t>
            </w:r>
          </w:p>
        </w:tc>
        <w:tc>
          <w:tcPr>
            <w:tcW w:type="dxa" w:w="1417"/>
            <w:shd w:fill="FAFAE8" w:val="clear"/>
          </w:tcPr>
          <w:p>
            <w:r>
              <w:rPr>
                <w:rFonts w:ascii="Arial" w:hAnsi="Arial"/>
                <w:b/>
                <w:sz w:val="16"/>
              </w:rPr>
              <w:t>Login</w:t>
            </w:r>
          </w:p>
        </w:tc>
        <w:tc>
          <w:tcPr>
            <w:tcW w:type="dxa" w:w="4252"/>
            <w:shd w:fill="FAFAE8" w:val="clear"/>
          </w:tcPr>
          <w:p>
            <w:r>
              <w:rPr>
                <w:rFonts w:ascii="Arial" w:hAnsi="Arial"/>
                <w:sz w:val="16"/>
              </w:rPr>
              <w:t>Login with empty email or password fields</w:t>
            </w:r>
          </w:p>
        </w:tc>
        <w:tc>
          <w:tcPr>
            <w:tcW w:type="dxa" w:w="3118"/>
            <w:shd w:fill="FAFAE8" w:val="clear"/>
          </w:tcPr>
          <w:p>
            <w:r>
              <w:rPr>
                <w:rFonts w:ascii="Arial" w:hAnsi="Arial"/>
                <w:sz w:val="16"/>
              </w:rPr>
              <w:t>Validation error shown on form field</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shd w:fill="FFF8E1" w:val="clear"/>
          </w:tcPr>
          <w:p>
            <w:pPr>
              <w:jc w:val="center"/>
            </w:pPr>
            <w:r>
              <w:rPr>
                <w:rFonts w:ascii="Arial" w:hAnsi="Arial"/>
                <w:sz w:val="16"/>
              </w:rPr>
              <w:t>5</w:t>
            </w:r>
          </w:p>
        </w:tc>
        <w:tc>
          <w:tcPr>
            <w:tcW w:type="dxa" w:w="1417"/>
            <w:shd w:fill="FFF8E1" w:val="clear"/>
          </w:tcPr>
          <w:p>
            <w:r>
              <w:rPr>
                <w:rFonts w:ascii="Arial" w:hAnsi="Arial"/>
                <w:b/>
                <w:sz w:val="16"/>
              </w:rPr>
              <w:t>Login</w:t>
            </w:r>
          </w:p>
        </w:tc>
        <w:tc>
          <w:tcPr>
            <w:tcW w:type="dxa" w:w="4252"/>
            <w:shd w:fill="FFF8E1" w:val="clear"/>
          </w:tcPr>
          <w:p>
            <w:r>
              <w:rPr>
                <w:color w:val="FF8F00"/>
                <w:sz w:val="16"/>
              </w:rPr>
              <w:t xml:space="preserve">⚠ </w:t>
            </w:r>
            <w:r>
              <w:rPr>
                <w:rFonts w:ascii="Arial" w:hAnsi="Arial"/>
                <w:sz w:val="16"/>
              </w:rPr>
              <w:t>Attempt 5+ failed logins rapidly</w:t>
            </w:r>
          </w:p>
        </w:tc>
        <w:tc>
          <w:tcPr>
            <w:tcW w:type="dxa" w:w="3118"/>
            <w:shd w:fill="FFF8E1" w:val="clear"/>
          </w:tcPr>
          <w:p>
            <w:r>
              <w:rPr>
                <w:rFonts w:ascii="Arial" w:hAnsi="Arial"/>
                <w:sz w:val="16"/>
              </w:rPr>
              <w:t>Rate limit triggers: 15-minute lockout message</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6</w:t>
            </w:r>
          </w:p>
        </w:tc>
        <w:tc>
          <w:tcPr>
            <w:tcW w:type="dxa" w:w="1417"/>
            <w:shd w:fill="FFF8E1" w:val="clear"/>
          </w:tcPr>
          <w:p>
            <w:r>
              <w:rPr>
                <w:rFonts w:ascii="Arial" w:hAnsi="Arial"/>
                <w:b/>
                <w:sz w:val="16"/>
              </w:rPr>
              <w:t>Login</w:t>
            </w:r>
          </w:p>
        </w:tc>
        <w:tc>
          <w:tcPr>
            <w:tcW w:type="dxa" w:w="4252"/>
            <w:shd w:fill="FFF8E1" w:val="clear"/>
          </w:tcPr>
          <w:p>
            <w:r>
              <w:rPr>
                <w:color w:val="FF8F00"/>
                <w:sz w:val="16"/>
              </w:rPr>
              <w:t xml:space="preserve">⚠ </w:t>
            </w:r>
            <w:r>
              <w:rPr>
                <w:rFonts w:ascii="Arial" w:hAnsi="Arial"/>
                <w:sz w:val="16"/>
              </w:rPr>
              <w:t>Login after rate-limit lockout expires (15 min)</w:t>
            </w:r>
          </w:p>
        </w:tc>
        <w:tc>
          <w:tcPr>
            <w:tcW w:type="dxa" w:w="3118"/>
            <w:shd w:fill="FFF8E1" w:val="clear"/>
          </w:tcPr>
          <w:p>
            <w:r>
              <w:rPr>
                <w:rFonts w:ascii="Arial" w:hAnsi="Arial"/>
                <w:sz w:val="16"/>
              </w:rPr>
              <w:t>User can log in normally again</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tcPr>
          <w:p>
            <w:pPr>
              <w:jc w:val="center"/>
            </w:pPr>
            <w:r>
              <w:rPr>
                <w:rFonts w:ascii="Arial" w:hAnsi="Arial"/>
                <w:sz w:val="16"/>
              </w:rPr>
              <w:t>7</w:t>
            </w:r>
          </w:p>
        </w:tc>
        <w:tc>
          <w:tcPr>
            <w:tcW w:type="dxa" w:w="1417"/>
          </w:tcPr>
          <w:p>
            <w:r>
              <w:rPr>
                <w:rFonts w:ascii="Arial" w:hAnsi="Arial"/>
                <w:b/>
                <w:sz w:val="16"/>
              </w:rPr>
              <w:t>Signup</w:t>
            </w:r>
          </w:p>
        </w:tc>
        <w:tc>
          <w:tcPr>
            <w:tcW w:type="dxa" w:w="4252"/>
          </w:tcPr>
          <w:p>
            <w:r>
              <w:rPr>
                <w:rFonts w:ascii="Arial" w:hAnsi="Arial"/>
                <w:sz w:val="16"/>
              </w:rPr>
              <w:t>Register with valid email, password (8+ chars)</w:t>
            </w:r>
          </w:p>
        </w:tc>
        <w:tc>
          <w:tcPr>
            <w:tcW w:type="dxa" w:w="3118"/>
          </w:tcPr>
          <w:p>
            <w:r>
              <w:rPr>
                <w:rFonts w:ascii="Arial" w:hAnsi="Arial"/>
                <w:sz w:val="16"/>
              </w:rPr>
              <w:t>Account created, redirected to home</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8</w:t>
            </w:r>
          </w:p>
        </w:tc>
        <w:tc>
          <w:tcPr>
            <w:tcW w:type="dxa" w:w="1417"/>
            <w:shd w:fill="FAFAE8" w:val="clear"/>
          </w:tcPr>
          <w:p>
            <w:r>
              <w:rPr>
                <w:rFonts w:ascii="Arial" w:hAnsi="Arial"/>
                <w:b/>
                <w:sz w:val="16"/>
              </w:rPr>
              <w:t>Signup</w:t>
            </w:r>
          </w:p>
        </w:tc>
        <w:tc>
          <w:tcPr>
            <w:tcW w:type="dxa" w:w="4252"/>
            <w:shd w:fill="FAFAE8" w:val="clear"/>
          </w:tcPr>
          <w:p>
            <w:r>
              <w:rPr>
                <w:rFonts w:ascii="Arial" w:hAnsi="Arial"/>
                <w:sz w:val="16"/>
              </w:rPr>
              <w:t>Register with password &lt; 8 characters</w:t>
            </w:r>
          </w:p>
        </w:tc>
        <w:tc>
          <w:tcPr>
            <w:tcW w:type="dxa" w:w="3118"/>
            <w:shd w:fill="FAFAE8" w:val="clear"/>
          </w:tcPr>
          <w:p>
            <w:r>
              <w:rPr>
                <w:rFonts w:ascii="Arial" w:hAnsi="Arial"/>
                <w:sz w:val="16"/>
              </w:rPr>
              <w:t>Validation error: password too short</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shd w:fill="FFF8E1" w:val="clear"/>
          </w:tcPr>
          <w:p>
            <w:pPr>
              <w:jc w:val="center"/>
            </w:pPr>
            <w:r>
              <w:rPr>
                <w:rFonts w:ascii="Arial" w:hAnsi="Arial"/>
                <w:sz w:val="16"/>
              </w:rPr>
              <w:t>9</w:t>
            </w:r>
          </w:p>
        </w:tc>
        <w:tc>
          <w:tcPr>
            <w:tcW w:type="dxa" w:w="1417"/>
            <w:shd w:fill="FFF8E1" w:val="clear"/>
          </w:tcPr>
          <w:p>
            <w:r>
              <w:rPr>
                <w:rFonts w:ascii="Arial" w:hAnsi="Arial"/>
                <w:b/>
                <w:sz w:val="16"/>
              </w:rPr>
              <w:t>Signup</w:t>
            </w:r>
          </w:p>
        </w:tc>
        <w:tc>
          <w:tcPr>
            <w:tcW w:type="dxa" w:w="4252"/>
            <w:shd w:fill="FFF8E1" w:val="clear"/>
          </w:tcPr>
          <w:p>
            <w:r>
              <w:rPr>
                <w:color w:val="FF8F00"/>
                <w:sz w:val="16"/>
              </w:rPr>
              <w:t xml:space="preserve">⚠ </w:t>
            </w:r>
            <w:r>
              <w:rPr>
                <w:rFonts w:ascii="Arial" w:hAnsi="Arial"/>
                <w:sz w:val="16"/>
              </w:rPr>
              <w:t>Register with already-existing email</w:t>
            </w:r>
          </w:p>
        </w:tc>
        <w:tc>
          <w:tcPr>
            <w:tcW w:type="dxa" w:w="3118"/>
            <w:shd w:fill="FFF8E1" w:val="clear"/>
          </w:tcPr>
          <w:p>
            <w:r>
              <w:rPr>
                <w:rFonts w:ascii="Arial" w:hAnsi="Arial"/>
                <w:sz w:val="16"/>
              </w:rPr>
              <w:t>Error: "Email already in use"</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AFAE8" w:val="clear"/>
          </w:tcPr>
          <w:p>
            <w:pPr>
              <w:jc w:val="center"/>
            </w:pPr>
            <w:r>
              <w:rPr>
                <w:rFonts w:ascii="Arial" w:hAnsi="Arial"/>
                <w:sz w:val="16"/>
              </w:rPr>
              <w:t>10</w:t>
            </w:r>
          </w:p>
        </w:tc>
        <w:tc>
          <w:tcPr>
            <w:tcW w:type="dxa" w:w="1417"/>
            <w:shd w:fill="FAFAE8" w:val="clear"/>
          </w:tcPr>
          <w:p>
            <w:r>
              <w:rPr>
                <w:rFonts w:ascii="Arial" w:hAnsi="Arial"/>
                <w:b/>
                <w:sz w:val="16"/>
              </w:rPr>
              <w:t>Signup</w:t>
            </w:r>
          </w:p>
        </w:tc>
        <w:tc>
          <w:tcPr>
            <w:tcW w:type="dxa" w:w="4252"/>
            <w:shd w:fill="FAFAE8" w:val="clear"/>
          </w:tcPr>
          <w:p>
            <w:r>
              <w:rPr>
                <w:rFonts w:ascii="Arial" w:hAnsi="Arial"/>
                <w:sz w:val="16"/>
              </w:rPr>
              <w:t>Register without accepting Terms &amp; Privacy</w:t>
            </w:r>
          </w:p>
        </w:tc>
        <w:tc>
          <w:tcPr>
            <w:tcW w:type="dxa" w:w="3118"/>
            <w:shd w:fill="FAFAE8" w:val="clear"/>
          </w:tcPr>
          <w:p>
            <w:r>
              <w:rPr>
                <w:rFonts w:ascii="Arial" w:hAnsi="Arial"/>
                <w:sz w:val="16"/>
              </w:rPr>
              <w:t>Signup blocked until both accepted</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shd w:fill="FFF8E1" w:val="clear"/>
          </w:tcPr>
          <w:p>
            <w:pPr>
              <w:jc w:val="center"/>
            </w:pPr>
            <w:r>
              <w:rPr>
                <w:rFonts w:ascii="Arial" w:hAnsi="Arial"/>
                <w:sz w:val="16"/>
              </w:rPr>
              <w:t>11</w:t>
            </w:r>
          </w:p>
        </w:tc>
        <w:tc>
          <w:tcPr>
            <w:tcW w:type="dxa" w:w="1417"/>
            <w:shd w:fill="FFF8E1" w:val="clear"/>
          </w:tcPr>
          <w:p>
            <w:r>
              <w:rPr>
                <w:rFonts w:ascii="Arial" w:hAnsi="Arial"/>
                <w:b/>
                <w:sz w:val="16"/>
              </w:rPr>
              <w:t>Signup</w:t>
            </w:r>
          </w:p>
        </w:tc>
        <w:tc>
          <w:tcPr>
            <w:tcW w:type="dxa" w:w="4252"/>
            <w:shd w:fill="FFF8E1" w:val="clear"/>
          </w:tcPr>
          <w:p>
            <w:r>
              <w:rPr>
                <w:color w:val="FF8F00"/>
                <w:sz w:val="16"/>
              </w:rPr>
              <w:t xml:space="preserve">⚠ </w:t>
            </w:r>
            <w:r>
              <w:rPr>
                <w:rFonts w:ascii="Arial" w:hAnsi="Arial"/>
                <w:sz w:val="16"/>
              </w:rPr>
              <w:t>Register with malformed email (e.g. "abc@")</w:t>
            </w:r>
          </w:p>
        </w:tc>
        <w:tc>
          <w:tcPr>
            <w:tcW w:type="dxa" w:w="3118"/>
            <w:shd w:fill="FFF8E1" w:val="clear"/>
          </w:tcPr>
          <w:p>
            <w:r>
              <w:rPr>
                <w:rFonts w:ascii="Arial" w:hAnsi="Arial"/>
                <w:sz w:val="16"/>
              </w:rPr>
              <w:t>Email validation error shown</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AFAE8" w:val="clear"/>
          </w:tcPr>
          <w:p>
            <w:pPr>
              <w:jc w:val="center"/>
            </w:pPr>
            <w:r>
              <w:rPr>
                <w:rFonts w:ascii="Arial" w:hAnsi="Arial"/>
                <w:sz w:val="16"/>
              </w:rPr>
              <w:t>12</w:t>
            </w:r>
          </w:p>
        </w:tc>
        <w:tc>
          <w:tcPr>
            <w:tcW w:type="dxa" w:w="1417"/>
            <w:shd w:fill="FAFAE8" w:val="clear"/>
          </w:tcPr>
          <w:p>
            <w:r>
              <w:rPr>
                <w:rFonts w:ascii="Arial" w:hAnsi="Arial"/>
                <w:b/>
                <w:sz w:val="16"/>
              </w:rPr>
              <w:t>Forgot PW</w:t>
            </w:r>
          </w:p>
        </w:tc>
        <w:tc>
          <w:tcPr>
            <w:tcW w:type="dxa" w:w="4252"/>
            <w:shd w:fill="FAFAE8" w:val="clear"/>
          </w:tcPr>
          <w:p>
            <w:r>
              <w:rPr>
                <w:rFonts w:ascii="Arial" w:hAnsi="Arial"/>
                <w:sz w:val="16"/>
              </w:rPr>
              <w:t>Submit valid email for password reset</w:t>
            </w:r>
          </w:p>
        </w:tc>
        <w:tc>
          <w:tcPr>
            <w:tcW w:type="dxa" w:w="3118"/>
            <w:shd w:fill="FAFAE8" w:val="clear"/>
          </w:tcPr>
          <w:p>
            <w:r>
              <w:rPr>
                <w:rFonts w:ascii="Arial" w:hAnsi="Arial"/>
                <w:sz w:val="16"/>
              </w:rPr>
              <w:t>Success message: reset email sent</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shd w:fill="FFF8E1" w:val="clear"/>
          </w:tcPr>
          <w:p>
            <w:pPr>
              <w:jc w:val="center"/>
            </w:pPr>
            <w:r>
              <w:rPr>
                <w:rFonts w:ascii="Arial" w:hAnsi="Arial"/>
                <w:sz w:val="16"/>
              </w:rPr>
              <w:t>13</w:t>
            </w:r>
          </w:p>
        </w:tc>
        <w:tc>
          <w:tcPr>
            <w:tcW w:type="dxa" w:w="1417"/>
            <w:shd w:fill="FFF8E1" w:val="clear"/>
          </w:tcPr>
          <w:p>
            <w:r>
              <w:rPr>
                <w:rFonts w:ascii="Arial" w:hAnsi="Arial"/>
                <w:b/>
                <w:sz w:val="16"/>
              </w:rPr>
              <w:t>Forgot PW</w:t>
            </w:r>
          </w:p>
        </w:tc>
        <w:tc>
          <w:tcPr>
            <w:tcW w:type="dxa" w:w="4252"/>
            <w:shd w:fill="FFF8E1" w:val="clear"/>
          </w:tcPr>
          <w:p>
            <w:r>
              <w:rPr>
                <w:color w:val="FF8F00"/>
                <w:sz w:val="16"/>
              </w:rPr>
              <w:t xml:space="preserve">⚠ </w:t>
            </w:r>
            <w:r>
              <w:rPr>
                <w:rFonts w:ascii="Arial" w:hAnsi="Arial"/>
                <w:sz w:val="16"/>
              </w:rPr>
              <w:t>Submit non-existent email for reset</w:t>
            </w:r>
          </w:p>
        </w:tc>
        <w:tc>
          <w:tcPr>
            <w:tcW w:type="dxa" w:w="3118"/>
            <w:shd w:fill="FFF8E1" w:val="clear"/>
          </w:tcPr>
          <w:p>
            <w:r>
              <w:rPr>
                <w:rFonts w:ascii="Arial" w:hAnsi="Arial"/>
                <w:sz w:val="16"/>
              </w:rPr>
              <w:t>Graceful handling, no user enumeration</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AFAE8" w:val="clear"/>
          </w:tcPr>
          <w:p>
            <w:pPr>
              <w:jc w:val="center"/>
            </w:pPr>
            <w:r>
              <w:rPr>
                <w:rFonts w:ascii="Arial" w:hAnsi="Arial"/>
                <w:sz w:val="16"/>
              </w:rPr>
              <w:t>14</w:t>
            </w:r>
          </w:p>
        </w:tc>
        <w:tc>
          <w:tcPr>
            <w:tcW w:type="dxa" w:w="1417"/>
            <w:shd w:fill="FAFAE8" w:val="clear"/>
          </w:tcPr>
          <w:p>
            <w:r>
              <w:rPr>
                <w:rFonts w:ascii="Arial" w:hAnsi="Arial"/>
                <w:b/>
                <w:sz w:val="16"/>
              </w:rPr>
              <w:t>Forgot PW</w:t>
            </w:r>
          </w:p>
        </w:tc>
        <w:tc>
          <w:tcPr>
            <w:tcW w:type="dxa" w:w="4252"/>
            <w:shd w:fill="FAFAE8" w:val="clear"/>
          </w:tcPr>
          <w:p>
            <w:r>
              <w:rPr>
                <w:rFonts w:ascii="Arial" w:hAnsi="Arial"/>
                <w:sz w:val="16"/>
              </w:rPr>
              <w:t>Submit empty email field</w:t>
            </w:r>
          </w:p>
        </w:tc>
        <w:tc>
          <w:tcPr>
            <w:tcW w:type="dxa" w:w="3118"/>
            <w:shd w:fill="FAFAE8" w:val="clear"/>
          </w:tcPr>
          <w:p>
            <w:r>
              <w:rPr>
                <w:rFonts w:ascii="Arial" w:hAnsi="Arial"/>
                <w:sz w:val="16"/>
              </w:rPr>
              <w:t>Validation error on empty field</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tcPr>
          <w:p>
            <w:pPr>
              <w:jc w:val="center"/>
            </w:pPr>
            <w:r>
              <w:rPr>
                <w:rFonts w:ascii="Arial" w:hAnsi="Arial"/>
                <w:sz w:val="16"/>
              </w:rPr>
              <w:t>15</w:t>
            </w:r>
          </w:p>
        </w:tc>
        <w:tc>
          <w:tcPr>
            <w:tcW w:type="dxa" w:w="1417"/>
          </w:tcPr>
          <w:p>
            <w:r>
              <w:rPr>
                <w:rFonts w:ascii="Arial" w:hAnsi="Arial"/>
                <w:b/>
                <w:sz w:val="16"/>
              </w:rPr>
              <w:t>Logout</w:t>
            </w:r>
          </w:p>
        </w:tc>
        <w:tc>
          <w:tcPr>
            <w:tcW w:type="dxa" w:w="4252"/>
          </w:tcPr>
          <w:p>
            <w:r>
              <w:rPr>
                <w:rFonts w:ascii="Arial" w:hAnsi="Arial"/>
                <w:sz w:val="16"/>
              </w:rPr>
              <w:t>Tap logout from profile/settings</w:t>
            </w:r>
          </w:p>
        </w:tc>
        <w:tc>
          <w:tcPr>
            <w:tcW w:type="dxa" w:w="3118"/>
          </w:tcPr>
          <w:p>
            <w:r>
              <w:rPr>
                <w:rFonts w:ascii="Arial" w:hAnsi="Arial"/>
                <w:sz w:val="16"/>
              </w:rPr>
              <w:t>Session cleared, redirect to login, cached data wiped</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16</w:t>
            </w:r>
          </w:p>
        </w:tc>
        <w:tc>
          <w:tcPr>
            <w:tcW w:type="dxa" w:w="1417"/>
            <w:shd w:fill="FFF8E1" w:val="clear"/>
          </w:tcPr>
          <w:p>
            <w:r>
              <w:rPr>
                <w:rFonts w:ascii="Arial" w:hAnsi="Arial"/>
                <w:b/>
                <w:sz w:val="16"/>
              </w:rPr>
              <w:t>Logout</w:t>
            </w:r>
          </w:p>
        </w:tc>
        <w:tc>
          <w:tcPr>
            <w:tcW w:type="dxa" w:w="4252"/>
            <w:shd w:fill="FFF8E1" w:val="clear"/>
          </w:tcPr>
          <w:p>
            <w:r>
              <w:rPr>
                <w:color w:val="FF8F00"/>
                <w:sz w:val="16"/>
              </w:rPr>
              <w:t xml:space="preserve">⚠ </w:t>
            </w:r>
            <w:r>
              <w:rPr>
                <w:rFonts w:ascii="Arial" w:hAnsi="Arial"/>
                <w:sz w:val="16"/>
              </w:rPr>
              <w:t>Verify saved state cleared after logout</w:t>
            </w:r>
          </w:p>
        </w:tc>
        <w:tc>
          <w:tcPr>
            <w:tcW w:type="dxa" w:w="3118"/>
            <w:shd w:fill="FFF8E1" w:val="clear"/>
          </w:tcPr>
          <w:p>
            <w:r>
              <w:rPr>
                <w:rFonts w:ascii="Arial" w:hAnsi="Arial"/>
                <w:sz w:val="16"/>
              </w:rPr>
              <w:t>No leftover user data in memory/cache</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17</w:t>
            </w:r>
          </w:p>
        </w:tc>
        <w:tc>
          <w:tcPr>
            <w:tcW w:type="dxa" w:w="1417"/>
            <w:shd w:fill="FFF8E1" w:val="clear"/>
          </w:tcPr>
          <w:p>
            <w:r>
              <w:rPr>
                <w:rFonts w:ascii="Arial" w:hAnsi="Arial"/>
                <w:b/>
                <w:sz w:val="16"/>
              </w:rPr>
              <w:t>Token</w:t>
            </w:r>
          </w:p>
        </w:tc>
        <w:tc>
          <w:tcPr>
            <w:tcW w:type="dxa" w:w="4252"/>
            <w:shd w:fill="FFF8E1" w:val="clear"/>
          </w:tcPr>
          <w:p>
            <w:r>
              <w:rPr>
                <w:color w:val="FF8F00"/>
                <w:sz w:val="16"/>
              </w:rPr>
              <w:t xml:space="preserve">⚠ </w:t>
            </w:r>
            <w:r>
              <w:rPr>
                <w:rFonts w:ascii="Arial" w:hAnsi="Arial"/>
                <w:sz w:val="16"/>
              </w:rPr>
              <w:t>Stay logged in for 45+ minutes</w:t>
            </w:r>
          </w:p>
        </w:tc>
        <w:tc>
          <w:tcPr>
            <w:tcW w:type="dxa" w:w="3118"/>
            <w:shd w:fill="FFF8E1" w:val="clear"/>
          </w:tcPr>
          <w:p>
            <w:r>
              <w:rPr>
                <w:rFonts w:ascii="Arial" w:hAnsi="Arial"/>
                <w:sz w:val="16"/>
              </w:rPr>
              <w:t>Token auto-refreshes silently</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18</w:t>
            </w:r>
          </w:p>
        </w:tc>
        <w:tc>
          <w:tcPr>
            <w:tcW w:type="dxa" w:w="1417"/>
            <w:shd w:fill="FFF8E1" w:val="clear"/>
          </w:tcPr>
          <w:p>
            <w:r>
              <w:rPr>
                <w:rFonts w:ascii="Arial" w:hAnsi="Arial"/>
                <w:b/>
                <w:sz w:val="16"/>
              </w:rPr>
              <w:t>Token</w:t>
            </w:r>
          </w:p>
        </w:tc>
        <w:tc>
          <w:tcPr>
            <w:tcW w:type="dxa" w:w="4252"/>
            <w:shd w:fill="FFF8E1" w:val="clear"/>
          </w:tcPr>
          <w:p>
            <w:r>
              <w:rPr>
                <w:color w:val="FF8F00"/>
                <w:sz w:val="16"/>
              </w:rPr>
              <w:t xml:space="preserve">⚠ </w:t>
            </w:r>
            <w:r>
              <w:rPr>
                <w:rFonts w:ascii="Arial" w:hAnsi="Arial"/>
                <w:sz w:val="16"/>
              </w:rPr>
              <w:t>Token refresh fails (revoked session)</w:t>
            </w:r>
          </w:p>
        </w:tc>
        <w:tc>
          <w:tcPr>
            <w:tcW w:type="dxa" w:w="3118"/>
            <w:shd w:fill="FFF8E1" w:val="clear"/>
          </w:tcPr>
          <w:p>
            <w:r>
              <w:rPr>
                <w:rFonts w:ascii="Arial" w:hAnsi="Arial"/>
                <w:sz w:val="16"/>
              </w:rPr>
              <w:t>User logged out gracefully with message</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tcPr>
          <w:p>
            <w:pPr>
              <w:jc w:val="center"/>
            </w:pPr>
            <w:r>
              <w:rPr>
                <w:rFonts w:ascii="Arial" w:hAnsi="Arial"/>
                <w:sz w:val="16"/>
              </w:rPr>
              <w:t>19</w:t>
            </w:r>
          </w:p>
        </w:tc>
        <w:tc>
          <w:tcPr>
            <w:tcW w:type="dxa" w:w="1417"/>
          </w:tcPr>
          <w:p>
            <w:r>
              <w:rPr>
                <w:rFonts w:ascii="Arial" w:hAnsi="Arial"/>
                <w:b/>
                <w:sz w:val="16"/>
              </w:rPr>
              <w:t>Auth Gate</w:t>
            </w:r>
          </w:p>
        </w:tc>
        <w:tc>
          <w:tcPr>
            <w:tcW w:type="dxa" w:w="4252"/>
          </w:tcPr>
          <w:p>
            <w:r>
              <w:rPr>
                <w:rFonts w:ascii="Arial" w:hAnsi="Arial"/>
                <w:sz w:val="16"/>
              </w:rPr>
              <w:t>Access protected screen while not logged in</w:t>
            </w:r>
          </w:p>
        </w:tc>
        <w:tc>
          <w:tcPr>
            <w:tcW w:type="dxa" w:w="3118"/>
          </w:tcPr>
          <w:p>
            <w:r>
              <w:rPr>
                <w:rFonts w:ascii="Arial" w:hAnsi="Arial"/>
                <w:sz w:val="16"/>
              </w:rPr>
              <w:t>Redirected to login screen</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20</w:t>
            </w:r>
          </w:p>
        </w:tc>
        <w:tc>
          <w:tcPr>
            <w:tcW w:type="dxa" w:w="1417"/>
            <w:shd w:fill="FFF8E1" w:val="clear"/>
          </w:tcPr>
          <w:p>
            <w:r>
              <w:rPr>
                <w:rFonts w:ascii="Arial" w:hAnsi="Arial"/>
                <w:b/>
                <w:sz w:val="16"/>
              </w:rPr>
              <w:t>Auth Gate</w:t>
            </w:r>
          </w:p>
        </w:tc>
        <w:tc>
          <w:tcPr>
            <w:tcW w:type="dxa" w:w="4252"/>
            <w:shd w:fill="FFF8E1" w:val="clear"/>
          </w:tcPr>
          <w:p>
            <w:r>
              <w:rPr>
                <w:color w:val="FF8F00"/>
                <w:sz w:val="16"/>
              </w:rPr>
              <w:t xml:space="preserve">⚠ </w:t>
            </w:r>
            <w:r>
              <w:rPr>
                <w:rFonts w:ascii="Arial" w:hAnsi="Arial"/>
                <w:sz w:val="16"/>
              </w:rPr>
              <w:t>Deep-link to protected screen without auth</w:t>
            </w:r>
          </w:p>
        </w:tc>
        <w:tc>
          <w:tcPr>
            <w:tcW w:type="dxa" w:w="3118"/>
            <w:shd w:fill="FFF8E1" w:val="clear"/>
          </w:tcPr>
          <w:p>
            <w:r>
              <w:rPr>
                <w:rFonts w:ascii="Arial" w:hAnsi="Arial"/>
                <w:sz w:val="16"/>
              </w:rPr>
              <w:t>AuthWrapper redirects to login, then back</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bl>
    <w:p/>
    <w:p>
      <w:r>
        <w:br w:type="page"/>
      </w:r>
    </w:p>
    <w:p>
      <w:pPr>
        <w:pStyle w:val="Heading2"/>
      </w:pPr>
      <w:r>
        <w:rPr>
          <w:rFonts w:ascii="Arial" w:hAnsi="Arial"/>
          <w:color w:val="9A9A20"/>
          <w:sz w:val="30"/>
        </w:rPr>
        <w:t>2. Home Screen &amp; Shop Discovery</w:t>
      </w:r>
    </w:p>
    <w:p>
      <w:r>
        <w:rPr>
          <w:rFonts w:ascii="Arial" w:hAnsi="Arial"/>
          <w:i/>
          <w:color w:val="757575"/>
          <w:sz w:val="18"/>
        </w:rPr>
        <w:t>Primary shop discovery surface (1,493 lines). Multi-layer caching: memory (&lt; 1ms) &gt; SharedPreferences (&lt; 10ms) &gt; Firestore (100-1000ms). Search debouncing at 300ms. Pagination: 50 initial load, 20 per page. Distance sorting via Haversine formula.</w:t>
      </w:r>
    </w:p>
    <w:tbl>
      <w:tblPr>
        <w:tblStyle w:val="TableGrid"/>
        <w:tblW w:type="auto" w:w="0"/>
        <w:jc w:val="center"/>
        <w:tblLook w:firstColumn="1" w:firstRow="1" w:lastColumn="0" w:lastRow="0" w:noHBand="0" w:noVBand="1" w:val="04A0"/>
      </w:tblPr>
      <w:tblGrid>
        <w:gridCol w:w="2081"/>
        <w:gridCol w:w="2081"/>
        <w:gridCol w:w="2081"/>
        <w:gridCol w:w="2081"/>
        <w:gridCol w:w="2081"/>
        <w:gridCol w:w="2081"/>
        <w:gridCol w:w="2081"/>
      </w:tblGrid>
      <w:tr>
        <w:tc>
          <w:tcPr>
            <w:tcW w:type="dxa" w:w="510"/>
            <w:shd w:fill="C3C130" w:val="clear"/>
          </w:tcPr>
          <w:p>
            <w:pPr>
              <w:jc w:val="center"/>
            </w:pPr>
            <w:r/>
            <w:r>
              <w:rPr>
                <w:rFonts w:ascii="Arial" w:hAnsi="Arial"/>
                <w:b/>
                <w:color w:val="212121"/>
                <w:sz w:val="16"/>
              </w:rPr>
              <w:t>#</w:t>
            </w:r>
          </w:p>
        </w:tc>
        <w:tc>
          <w:tcPr>
            <w:tcW w:type="dxa" w:w="1417"/>
            <w:shd w:fill="C3C130" w:val="clear"/>
          </w:tcPr>
          <w:p>
            <w:pPr>
              <w:jc w:val="center"/>
            </w:pPr>
            <w:r/>
            <w:r>
              <w:rPr>
                <w:rFonts w:ascii="Arial" w:hAnsi="Arial"/>
                <w:b/>
                <w:color w:val="212121"/>
                <w:sz w:val="16"/>
              </w:rPr>
              <w:t>Test Area</w:t>
            </w:r>
          </w:p>
        </w:tc>
        <w:tc>
          <w:tcPr>
            <w:tcW w:type="dxa" w:w="4252"/>
            <w:shd w:fill="C3C130" w:val="clear"/>
          </w:tcPr>
          <w:p>
            <w:pPr>
              <w:jc w:val="center"/>
            </w:pPr>
            <w:r/>
            <w:r>
              <w:rPr>
                <w:rFonts w:ascii="Arial" w:hAnsi="Arial"/>
                <w:b/>
                <w:color w:val="212121"/>
                <w:sz w:val="16"/>
              </w:rPr>
              <w:t>Test Case</w:t>
            </w:r>
          </w:p>
        </w:tc>
        <w:tc>
          <w:tcPr>
            <w:tcW w:type="dxa" w:w="3118"/>
            <w:shd w:fill="C3C130" w:val="clear"/>
          </w:tcPr>
          <w:p>
            <w:pPr>
              <w:jc w:val="center"/>
            </w:pPr>
            <w:r/>
            <w:r>
              <w:rPr>
                <w:rFonts w:ascii="Arial" w:hAnsi="Arial"/>
                <w:b/>
                <w:color w:val="212121"/>
                <w:sz w:val="16"/>
              </w:rPr>
              <w:t>Expected Result</w:t>
            </w:r>
          </w:p>
        </w:tc>
        <w:tc>
          <w:tcPr>
            <w:tcW w:type="dxa" w:w="1701"/>
            <w:shd w:fill="C3C130" w:val="clear"/>
          </w:tcPr>
          <w:p>
            <w:pPr>
              <w:jc w:val="center"/>
            </w:pPr>
            <w:r/>
            <w:r>
              <w:rPr>
                <w:rFonts w:ascii="Arial" w:hAnsi="Arial"/>
                <w:b/>
                <w:color w:val="212121"/>
                <w:sz w:val="16"/>
              </w:rPr>
              <w:t>Tester Name</w:t>
            </w:r>
          </w:p>
        </w:tc>
        <w:tc>
          <w:tcPr>
            <w:tcW w:type="dxa" w:w="1984"/>
            <w:shd w:fill="C3C130" w:val="clear"/>
          </w:tcPr>
          <w:p>
            <w:pPr>
              <w:jc w:val="center"/>
            </w:pPr>
            <w:r/>
            <w:r>
              <w:rPr>
                <w:rFonts w:ascii="Arial" w:hAnsi="Arial"/>
                <w:b/>
                <w:color w:val="212121"/>
                <w:sz w:val="16"/>
              </w:rPr>
              <w:t>OS / Version</w:t>
            </w:r>
          </w:p>
        </w:tc>
        <w:tc>
          <w:tcPr>
            <w:tcW w:type="dxa" w:w="1020"/>
            <w:shd w:fill="C3C130" w:val="clear"/>
          </w:tcPr>
          <w:p>
            <w:pPr>
              <w:jc w:val="center"/>
            </w:pPr>
            <w:r/>
            <w:r>
              <w:rPr>
                <w:rFonts w:ascii="Arial" w:hAnsi="Arial"/>
                <w:b/>
                <w:color w:val="212121"/>
                <w:sz w:val="16"/>
              </w:rPr>
              <w:t>Pass/Fail</w:t>
            </w:r>
          </w:p>
        </w:tc>
      </w:tr>
      <w:tr>
        <w:tc>
          <w:tcPr>
            <w:tcW w:type="dxa" w:w="510"/>
          </w:tcPr>
          <w:p>
            <w:pPr>
              <w:jc w:val="center"/>
            </w:pPr>
            <w:r>
              <w:rPr>
                <w:rFonts w:ascii="Arial" w:hAnsi="Arial"/>
                <w:sz w:val="16"/>
              </w:rPr>
              <w:t>1</w:t>
            </w:r>
          </w:p>
        </w:tc>
        <w:tc>
          <w:tcPr>
            <w:tcW w:type="dxa" w:w="1417"/>
          </w:tcPr>
          <w:p>
            <w:r>
              <w:rPr>
                <w:rFonts w:ascii="Arial" w:hAnsi="Arial"/>
                <w:b/>
                <w:sz w:val="16"/>
              </w:rPr>
              <w:t>Shop List</w:t>
            </w:r>
          </w:p>
        </w:tc>
        <w:tc>
          <w:tcPr>
            <w:tcW w:type="dxa" w:w="4252"/>
          </w:tcPr>
          <w:p>
            <w:r>
              <w:rPr>
                <w:rFonts w:ascii="Arial" w:hAnsi="Arial"/>
                <w:sz w:val="16"/>
              </w:rPr>
              <w:t>Home screen loads with list of repair shops</w:t>
            </w:r>
          </w:p>
        </w:tc>
        <w:tc>
          <w:tcPr>
            <w:tcW w:type="dxa" w:w="3118"/>
          </w:tcPr>
          <w:p>
            <w:r>
              <w:rPr>
                <w:rFonts w:ascii="Arial" w:hAnsi="Arial"/>
                <w:sz w:val="16"/>
              </w:rPr>
              <w:t>Shops displayed with name, rating, distance, category</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2</w:t>
            </w:r>
          </w:p>
        </w:tc>
        <w:tc>
          <w:tcPr>
            <w:tcW w:type="dxa" w:w="1417"/>
            <w:shd w:fill="FAFAE8" w:val="clear"/>
          </w:tcPr>
          <w:p>
            <w:r>
              <w:rPr>
                <w:rFonts w:ascii="Arial" w:hAnsi="Arial"/>
                <w:b/>
                <w:sz w:val="16"/>
              </w:rPr>
              <w:t>Shop List</w:t>
            </w:r>
          </w:p>
        </w:tc>
        <w:tc>
          <w:tcPr>
            <w:tcW w:type="dxa" w:w="4252"/>
            <w:shd w:fill="FAFAE8" w:val="clear"/>
          </w:tcPr>
          <w:p>
            <w:r>
              <w:rPr>
                <w:rFonts w:ascii="Arial" w:hAnsi="Arial"/>
                <w:sz w:val="16"/>
              </w:rPr>
              <w:t>Pull-to-refresh on the shop list</w:t>
            </w:r>
          </w:p>
        </w:tc>
        <w:tc>
          <w:tcPr>
            <w:tcW w:type="dxa" w:w="3118"/>
            <w:shd w:fill="FAFAE8" w:val="clear"/>
          </w:tcPr>
          <w:p>
            <w:r>
              <w:rPr>
                <w:rFonts w:ascii="Arial" w:hAnsi="Arial"/>
                <w:sz w:val="16"/>
              </w:rPr>
              <w:t>Fresh data from Firestore, animations play</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tcPr>
          <w:p>
            <w:pPr>
              <w:jc w:val="center"/>
            </w:pPr>
            <w:r>
              <w:rPr>
                <w:rFonts w:ascii="Arial" w:hAnsi="Arial"/>
                <w:sz w:val="16"/>
              </w:rPr>
              <w:t>3</w:t>
            </w:r>
          </w:p>
        </w:tc>
        <w:tc>
          <w:tcPr>
            <w:tcW w:type="dxa" w:w="1417"/>
          </w:tcPr>
          <w:p>
            <w:r>
              <w:rPr>
                <w:rFonts w:ascii="Arial" w:hAnsi="Arial"/>
                <w:b/>
                <w:sz w:val="16"/>
              </w:rPr>
              <w:t>Shop List</w:t>
            </w:r>
          </w:p>
        </w:tc>
        <w:tc>
          <w:tcPr>
            <w:tcW w:type="dxa" w:w="4252"/>
          </w:tcPr>
          <w:p>
            <w:r>
              <w:rPr>
                <w:rFonts w:ascii="Arial" w:hAnsi="Arial"/>
                <w:sz w:val="16"/>
              </w:rPr>
              <w:t>Scroll to bottom of the list</w:t>
            </w:r>
          </w:p>
        </w:tc>
        <w:tc>
          <w:tcPr>
            <w:tcW w:type="dxa" w:w="3118"/>
          </w:tcPr>
          <w:p>
            <w:r>
              <w:rPr>
                <w:rFonts w:ascii="Arial" w:hAnsi="Arial"/>
                <w:sz w:val="16"/>
              </w:rPr>
              <w:t>Pagination: next 20 shops loaded seamlessly</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4</w:t>
            </w:r>
          </w:p>
        </w:tc>
        <w:tc>
          <w:tcPr>
            <w:tcW w:type="dxa" w:w="1417"/>
            <w:shd w:fill="FAFAE8" w:val="clear"/>
          </w:tcPr>
          <w:p>
            <w:r>
              <w:rPr>
                <w:rFonts w:ascii="Arial" w:hAnsi="Arial"/>
                <w:b/>
                <w:sz w:val="16"/>
              </w:rPr>
              <w:t>Shop List</w:t>
            </w:r>
          </w:p>
        </w:tc>
        <w:tc>
          <w:tcPr>
            <w:tcW w:type="dxa" w:w="4252"/>
            <w:shd w:fill="FAFAE8" w:val="clear"/>
          </w:tcPr>
          <w:p>
            <w:r>
              <w:rPr>
                <w:rFonts w:ascii="Arial" w:hAnsi="Arial"/>
                <w:sz w:val="16"/>
              </w:rPr>
              <w:t>Shimmer/skeleton loading state visible</w:t>
            </w:r>
          </w:p>
        </w:tc>
        <w:tc>
          <w:tcPr>
            <w:tcW w:type="dxa" w:w="3118"/>
            <w:shd w:fill="FAFAE8" w:val="clear"/>
          </w:tcPr>
          <w:p>
            <w:r>
              <w:rPr>
                <w:rFonts w:ascii="Arial" w:hAnsi="Arial"/>
                <w:sz w:val="16"/>
              </w:rPr>
              <w:t>Shimmer placeholders while data loads</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tcPr>
          <w:p>
            <w:pPr>
              <w:jc w:val="center"/>
            </w:pPr>
            <w:r>
              <w:rPr>
                <w:rFonts w:ascii="Arial" w:hAnsi="Arial"/>
                <w:sz w:val="16"/>
              </w:rPr>
              <w:t>5</w:t>
            </w:r>
          </w:p>
        </w:tc>
        <w:tc>
          <w:tcPr>
            <w:tcW w:type="dxa" w:w="1417"/>
          </w:tcPr>
          <w:p>
            <w:r>
              <w:rPr>
                <w:rFonts w:ascii="Arial" w:hAnsi="Arial"/>
                <w:b/>
                <w:sz w:val="16"/>
              </w:rPr>
              <w:t>Search</w:t>
            </w:r>
          </w:p>
        </w:tc>
        <w:tc>
          <w:tcPr>
            <w:tcW w:type="dxa" w:w="4252"/>
          </w:tcPr>
          <w:p>
            <w:r>
              <w:rPr>
                <w:rFonts w:ascii="Arial" w:hAnsi="Arial"/>
                <w:sz w:val="16"/>
              </w:rPr>
              <w:t>Type a shop name in search bar</w:t>
            </w:r>
          </w:p>
        </w:tc>
        <w:tc>
          <w:tcPr>
            <w:tcW w:type="dxa" w:w="3118"/>
          </w:tcPr>
          <w:p>
            <w:r>
              <w:rPr>
                <w:rFonts w:ascii="Arial" w:hAnsi="Arial"/>
                <w:sz w:val="16"/>
              </w:rPr>
              <w:t>Results filter after 300ms debounce</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6</w:t>
            </w:r>
          </w:p>
        </w:tc>
        <w:tc>
          <w:tcPr>
            <w:tcW w:type="dxa" w:w="1417"/>
            <w:shd w:fill="FFF8E1" w:val="clear"/>
          </w:tcPr>
          <w:p>
            <w:r>
              <w:rPr>
                <w:rFonts w:ascii="Arial" w:hAnsi="Arial"/>
                <w:b/>
                <w:sz w:val="16"/>
              </w:rPr>
              <w:t>Search</w:t>
            </w:r>
          </w:p>
        </w:tc>
        <w:tc>
          <w:tcPr>
            <w:tcW w:type="dxa" w:w="4252"/>
            <w:shd w:fill="FFF8E1" w:val="clear"/>
          </w:tcPr>
          <w:p>
            <w:r>
              <w:rPr>
                <w:color w:val="FF8F00"/>
                <w:sz w:val="16"/>
              </w:rPr>
              <w:t xml:space="preserve">⚠ </w:t>
            </w:r>
            <w:r>
              <w:rPr>
                <w:rFonts w:ascii="Arial" w:hAnsi="Arial"/>
                <w:sz w:val="16"/>
              </w:rPr>
              <w:t>Search with empty string</w:t>
            </w:r>
          </w:p>
        </w:tc>
        <w:tc>
          <w:tcPr>
            <w:tcW w:type="dxa" w:w="3118"/>
            <w:shd w:fill="FFF8E1" w:val="clear"/>
          </w:tcPr>
          <w:p>
            <w:r>
              <w:rPr>
                <w:rFonts w:ascii="Arial" w:hAnsi="Arial"/>
                <w:sz w:val="16"/>
              </w:rPr>
              <w:t>All shops shown (no filter applied)</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7</w:t>
            </w:r>
          </w:p>
        </w:tc>
        <w:tc>
          <w:tcPr>
            <w:tcW w:type="dxa" w:w="1417"/>
            <w:shd w:fill="FFF8E1" w:val="clear"/>
          </w:tcPr>
          <w:p>
            <w:r>
              <w:rPr>
                <w:rFonts w:ascii="Arial" w:hAnsi="Arial"/>
                <w:b/>
                <w:sz w:val="16"/>
              </w:rPr>
              <w:t>Search</w:t>
            </w:r>
          </w:p>
        </w:tc>
        <w:tc>
          <w:tcPr>
            <w:tcW w:type="dxa" w:w="4252"/>
            <w:shd w:fill="FFF8E1" w:val="clear"/>
          </w:tcPr>
          <w:p>
            <w:r>
              <w:rPr>
                <w:color w:val="FF8F00"/>
                <w:sz w:val="16"/>
              </w:rPr>
              <w:t xml:space="preserve">⚠ </w:t>
            </w:r>
            <w:r>
              <w:rPr>
                <w:rFonts w:ascii="Arial" w:hAnsi="Arial"/>
                <w:sz w:val="16"/>
              </w:rPr>
              <w:t>Search term matches no shops</w:t>
            </w:r>
          </w:p>
        </w:tc>
        <w:tc>
          <w:tcPr>
            <w:tcW w:type="dxa" w:w="3118"/>
            <w:shd w:fill="FFF8E1" w:val="clear"/>
          </w:tcPr>
          <w:p>
            <w:r>
              <w:rPr>
                <w:rFonts w:ascii="Arial" w:hAnsi="Arial"/>
                <w:sz w:val="16"/>
              </w:rPr>
              <w:t>Empty state widget with helpful message</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8</w:t>
            </w:r>
          </w:p>
        </w:tc>
        <w:tc>
          <w:tcPr>
            <w:tcW w:type="dxa" w:w="1417"/>
            <w:shd w:fill="FFF8E1" w:val="clear"/>
          </w:tcPr>
          <w:p>
            <w:r>
              <w:rPr>
                <w:rFonts w:ascii="Arial" w:hAnsi="Arial"/>
                <w:b/>
                <w:sz w:val="16"/>
              </w:rPr>
              <w:t>Search</w:t>
            </w:r>
          </w:p>
        </w:tc>
        <w:tc>
          <w:tcPr>
            <w:tcW w:type="dxa" w:w="4252"/>
            <w:shd w:fill="FFF8E1" w:val="clear"/>
          </w:tcPr>
          <w:p>
            <w:r>
              <w:rPr>
                <w:color w:val="FF8F00"/>
                <w:sz w:val="16"/>
              </w:rPr>
              <w:t xml:space="preserve">⚠ </w:t>
            </w:r>
            <w:r>
              <w:rPr>
                <w:rFonts w:ascii="Arial" w:hAnsi="Arial"/>
                <w:sz w:val="16"/>
              </w:rPr>
              <w:t>Type rapidly (&lt; 300ms between keystrokes)</w:t>
            </w:r>
          </w:p>
        </w:tc>
        <w:tc>
          <w:tcPr>
            <w:tcW w:type="dxa" w:w="3118"/>
            <w:shd w:fill="FFF8E1" w:val="clear"/>
          </w:tcPr>
          <w:p>
            <w:r>
              <w:rPr>
                <w:rFonts w:ascii="Arial" w:hAnsi="Arial"/>
                <w:sz w:val="16"/>
              </w:rPr>
              <w:t>Only final query fires (debounce working)</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tcPr>
          <w:p>
            <w:pPr>
              <w:jc w:val="center"/>
            </w:pPr>
            <w:r>
              <w:rPr>
                <w:rFonts w:ascii="Arial" w:hAnsi="Arial"/>
                <w:sz w:val="16"/>
              </w:rPr>
              <w:t>9</w:t>
            </w:r>
          </w:p>
        </w:tc>
        <w:tc>
          <w:tcPr>
            <w:tcW w:type="dxa" w:w="1417"/>
          </w:tcPr>
          <w:p>
            <w:r>
              <w:rPr>
                <w:rFonts w:ascii="Arial" w:hAnsi="Arial"/>
                <w:b/>
                <w:sz w:val="16"/>
              </w:rPr>
              <w:t>Filters</w:t>
            </w:r>
          </w:p>
        </w:tc>
        <w:tc>
          <w:tcPr>
            <w:tcW w:type="dxa" w:w="4252"/>
          </w:tcPr>
          <w:p>
            <w:r>
              <w:rPr>
                <w:rFonts w:ascii="Arial" w:hAnsi="Arial"/>
                <w:sz w:val="16"/>
              </w:rPr>
              <w:t>Select a repair category filter</w:t>
            </w:r>
          </w:p>
        </w:tc>
        <w:tc>
          <w:tcPr>
            <w:tcW w:type="dxa" w:w="3118"/>
          </w:tcPr>
          <w:p>
            <w:r>
              <w:rPr>
                <w:rFonts w:ascii="Arial" w:hAnsi="Arial"/>
                <w:sz w:val="16"/>
              </w:rPr>
              <w:t>Shops filtered by selected category</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10</w:t>
            </w:r>
          </w:p>
        </w:tc>
        <w:tc>
          <w:tcPr>
            <w:tcW w:type="dxa" w:w="1417"/>
            <w:shd w:fill="FFF8E1" w:val="clear"/>
          </w:tcPr>
          <w:p>
            <w:r>
              <w:rPr>
                <w:rFonts w:ascii="Arial" w:hAnsi="Arial"/>
                <w:b/>
                <w:sz w:val="16"/>
              </w:rPr>
              <w:t>Filters</w:t>
            </w:r>
          </w:p>
        </w:tc>
        <w:tc>
          <w:tcPr>
            <w:tcW w:type="dxa" w:w="4252"/>
            <w:shd w:fill="FFF8E1" w:val="clear"/>
          </w:tcPr>
          <w:p>
            <w:r>
              <w:rPr>
                <w:color w:val="FF8F00"/>
                <w:sz w:val="16"/>
              </w:rPr>
              <w:t xml:space="preserve">⚠ </w:t>
            </w:r>
            <w:r>
              <w:rPr>
                <w:rFonts w:ascii="Arial" w:hAnsi="Arial"/>
                <w:sz w:val="16"/>
              </w:rPr>
              <w:t>Combine category filter + text search</w:t>
            </w:r>
          </w:p>
        </w:tc>
        <w:tc>
          <w:tcPr>
            <w:tcW w:type="dxa" w:w="3118"/>
            <w:shd w:fill="FFF8E1" w:val="clear"/>
          </w:tcPr>
          <w:p>
            <w:r>
              <w:rPr>
                <w:rFonts w:ascii="Arial" w:hAnsi="Arial"/>
                <w:sz w:val="16"/>
              </w:rPr>
              <w:t>Both filters applied simultaneously</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tcPr>
          <w:p>
            <w:pPr>
              <w:jc w:val="center"/>
            </w:pPr>
            <w:r>
              <w:rPr>
                <w:rFonts w:ascii="Arial" w:hAnsi="Arial"/>
                <w:sz w:val="16"/>
              </w:rPr>
              <w:t>11</w:t>
            </w:r>
          </w:p>
        </w:tc>
        <w:tc>
          <w:tcPr>
            <w:tcW w:type="dxa" w:w="1417"/>
          </w:tcPr>
          <w:p>
            <w:r>
              <w:rPr>
                <w:rFonts w:ascii="Arial" w:hAnsi="Arial"/>
                <w:b/>
                <w:sz w:val="16"/>
              </w:rPr>
              <w:t>Filters</w:t>
            </w:r>
          </w:p>
        </w:tc>
        <w:tc>
          <w:tcPr>
            <w:tcW w:type="dxa" w:w="4252"/>
          </w:tcPr>
          <w:p>
            <w:r>
              <w:rPr>
                <w:rFonts w:ascii="Arial" w:hAnsi="Arial"/>
                <w:sz w:val="16"/>
              </w:rPr>
              <w:t>Clear all filters</w:t>
            </w:r>
          </w:p>
        </w:tc>
        <w:tc>
          <w:tcPr>
            <w:tcW w:type="dxa" w:w="3118"/>
          </w:tcPr>
          <w:p>
            <w:r>
              <w:rPr>
                <w:rFonts w:ascii="Arial" w:hAnsi="Arial"/>
                <w:sz w:val="16"/>
              </w:rPr>
              <w:t>Full unfiltered list restored</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12</w:t>
            </w:r>
          </w:p>
        </w:tc>
        <w:tc>
          <w:tcPr>
            <w:tcW w:type="dxa" w:w="1417"/>
            <w:shd w:fill="FAFAE8" w:val="clear"/>
          </w:tcPr>
          <w:p>
            <w:r>
              <w:rPr>
                <w:rFonts w:ascii="Arial" w:hAnsi="Arial"/>
                <w:b/>
                <w:sz w:val="16"/>
              </w:rPr>
              <w:t>Sorting</w:t>
            </w:r>
          </w:p>
        </w:tc>
        <w:tc>
          <w:tcPr>
            <w:tcW w:type="dxa" w:w="4252"/>
            <w:shd w:fill="FAFAE8" w:val="clear"/>
          </w:tcPr>
          <w:p>
            <w:r>
              <w:rPr>
                <w:rFonts w:ascii="Arial" w:hAnsi="Arial"/>
                <w:sz w:val="16"/>
              </w:rPr>
              <w:t>Shops sorted by distance (location available)</w:t>
            </w:r>
          </w:p>
        </w:tc>
        <w:tc>
          <w:tcPr>
            <w:tcW w:type="dxa" w:w="3118"/>
            <w:shd w:fill="FAFAE8" w:val="clear"/>
          </w:tcPr>
          <w:p>
            <w:r>
              <w:rPr>
                <w:rFonts w:ascii="Arial" w:hAnsi="Arial"/>
                <w:sz w:val="16"/>
              </w:rPr>
              <w:t>Nearest shops first (Haversine)</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shd w:fill="FFF8E1" w:val="clear"/>
          </w:tcPr>
          <w:p>
            <w:pPr>
              <w:jc w:val="center"/>
            </w:pPr>
            <w:r>
              <w:rPr>
                <w:rFonts w:ascii="Arial" w:hAnsi="Arial"/>
                <w:sz w:val="16"/>
              </w:rPr>
              <w:t>13</w:t>
            </w:r>
          </w:p>
        </w:tc>
        <w:tc>
          <w:tcPr>
            <w:tcW w:type="dxa" w:w="1417"/>
            <w:shd w:fill="FFF8E1" w:val="clear"/>
          </w:tcPr>
          <w:p>
            <w:r>
              <w:rPr>
                <w:rFonts w:ascii="Arial" w:hAnsi="Arial"/>
                <w:b/>
                <w:sz w:val="16"/>
              </w:rPr>
              <w:t>Sorting</w:t>
            </w:r>
          </w:p>
        </w:tc>
        <w:tc>
          <w:tcPr>
            <w:tcW w:type="dxa" w:w="4252"/>
            <w:shd w:fill="FFF8E1" w:val="clear"/>
          </w:tcPr>
          <w:p>
            <w:r>
              <w:rPr>
                <w:color w:val="FF8F00"/>
                <w:sz w:val="16"/>
              </w:rPr>
              <w:t xml:space="preserve">⚠ </w:t>
            </w:r>
            <w:r>
              <w:rPr>
                <w:rFonts w:ascii="Arial" w:hAnsi="Arial"/>
                <w:sz w:val="16"/>
              </w:rPr>
              <w:t>Shops displayed without location</w:t>
            </w:r>
          </w:p>
        </w:tc>
        <w:tc>
          <w:tcPr>
            <w:tcW w:type="dxa" w:w="3118"/>
            <w:shd w:fill="FFF8E1" w:val="clear"/>
          </w:tcPr>
          <w:p>
            <w:r>
              <w:rPr>
                <w:rFonts w:ascii="Arial" w:hAnsi="Arial"/>
                <w:sz w:val="16"/>
              </w:rPr>
              <w:t>Sorted by rating instead of distance</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AFAE8" w:val="clear"/>
          </w:tcPr>
          <w:p>
            <w:pPr>
              <w:jc w:val="center"/>
            </w:pPr>
            <w:r>
              <w:rPr>
                <w:rFonts w:ascii="Arial" w:hAnsi="Arial"/>
                <w:sz w:val="16"/>
              </w:rPr>
              <w:t>14</w:t>
            </w:r>
          </w:p>
        </w:tc>
        <w:tc>
          <w:tcPr>
            <w:tcW w:type="dxa" w:w="1417"/>
            <w:shd w:fill="FAFAE8" w:val="clear"/>
          </w:tcPr>
          <w:p>
            <w:r>
              <w:rPr>
                <w:rFonts w:ascii="Arial" w:hAnsi="Arial"/>
                <w:b/>
                <w:sz w:val="16"/>
              </w:rPr>
              <w:t>Caching</w:t>
            </w:r>
          </w:p>
        </w:tc>
        <w:tc>
          <w:tcPr>
            <w:tcW w:type="dxa" w:w="4252"/>
            <w:shd w:fill="FAFAE8" w:val="clear"/>
          </w:tcPr>
          <w:p>
            <w:r>
              <w:rPr>
                <w:rFonts w:ascii="Arial" w:hAnsi="Arial"/>
                <w:sz w:val="16"/>
              </w:rPr>
              <w:t>Cold start (first load)</w:t>
            </w:r>
          </w:p>
        </w:tc>
        <w:tc>
          <w:tcPr>
            <w:tcW w:type="dxa" w:w="3118"/>
            <w:shd w:fill="FAFAE8" w:val="clear"/>
          </w:tcPr>
          <w:p>
            <w:r>
              <w:rPr>
                <w:rFonts w:ascii="Arial" w:hAnsi="Arial"/>
                <w:sz w:val="16"/>
              </w:rPr>
              <w:t>Firestore fetch, cached to memory + SharedPrefs</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shd w:fill="FFF8E1" w:val="clear"/>
          </w:tcPr>
          <w:p>
            <w:pPr>
              <w:jc w:val="center"/>
            </w:pPr>
            <w:r>
              <w:rPr>
                <w:rFonts w:ascii="Arial" w:hAnsi="Arial"/>
                <w:sz w:val="16"/>
              </w:rPr>
              <w:t>15</w:t>
            </w:r>
          </w:p>
        </w:tc>
        <w:tc>
          <w:tcPr>
            <w:tcW w:type="dxa" w:w="1417"/>
            <w:shd w:fill="FFF8E1" w:val="clear"/>
          </w:tcPr>
          <w:p>
            <w:r>
              <w:rPr>
                <w:rFonts w:ascii="Arial" w:hAnsi="Arial"/>
                <w:b/>
                <w:sz w:val="16"/>
              </w:rPr>
              <w:t>Caching</w:t>
            </w:r>
          </w:p>
        </w:tc>
        <w:tc>
          <w:tcPr>
            <w:tcW w:type="dxa" w:w="4252"/>
            <w:shd w:fill="FFF8E1" w:val="clear"/>
          </w:tcPr>
          <w:p>
            <w:r>
              <w:rPr>
                <w:color w:val="FF8F00"/>
                <w:sz w:val="16"/>
              </w:rPr>
              <w:t xml:space="preserve">⚠ </w:t>
            </w:r>
            <w:r>
              <w:rPr>
                <w:rFonts w:ascii="Arial" w:hAnsi="Arial"/>
                <w:sz w:val="16"/>
              </w:rPr>
              <w:t>Warm start (same session)</w:t>
            </w:r>
          </w:p>
        </w:tc>
        <w:tc>
          <w:tcPr>
            <w:tcW w:type="dxa" w:w="3118"/>
            <w:shd w:fill="FFF8E1" w:val="clear"/>
          </w:tcPr>
          <w:p>
            <w:r>
              <w:rPr>
                <w:rFonts w:ascii="Arial" w:hAnsi="Arial"/>
                <w:sz w:val="16"/>
              </w:rPr>
              <w:t>Instant from memory cache (&lt; 1ms)</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16</w:t>
            </w:r>
          </w:p>
        </w:tc>
        <w:tc>
          <w:tcPr>
            <w:tcW w:type="dxa" w:w="1417"/>
            <w:shd w:fill="FFF8E1" w:val="clear"/>
          </w:tcPr>
          <w:p>
            <w:r>
              <w:rPr>
                <w:rFonts w:ascii="Arial" w:hAnsi="Arial"/>
                <w:b/>
                <w:sz w:val="16"/>
              </w:rPr>
              <w:t>Caching</w:t>
            </w:r>
          </w:p>
        </w:tc>
        <w:tc>
          <w:tcPr>
            <w:tcW w:type="dxa" w:w="4252"/>
            <w:shd w:fill="FFF8E1" w:val="clear"/>
          </w:tcPr>
          <w:p>
            <w:r>
              <w:rPr>
                <w:color w:val="FF8F00"/>
                <w:sz w:val="16"/>
              </w:rPr>
              <w:t xml:space="preserve">⚠ </w:t>
            </w:r>
            <w:r>
              <w:rPr>
                <w:rFonts w:ascii="Arial" w:hAnsi="Arial"/>
                <w:sz w:val="16"/>
              </w:rPr>
              <w:t>After app restart</w:t>
            </w:r>
          </w:p>
        </w:tc>
        <w:tc>
          <w:tcPr>
            <w:tcW w:type="dxa" w:w="3118"/>
            <w:shd w:fill="FFF8E1" w:val="clear"/>
          </w:tcPr>
          <w:p>
            <w:r>
              <w:rPr>
                <w:rFonts w:ascii="Arial" w:hAnsi="Arial"/>
                <w:sz w:val="16"/>
              </w:rPr>
              <w:t>Loaded from SharedPreferences (&lt; 10ms)</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17</w:t>
            </w:r>
          </w:p>
        </w:tc>
        <w:tc>
          <w:tcPr>
            <w:tcW w:type="dxa" w:w="1417"/>
            <w:shd w:fill="FFF8E1" w:val="clear"/>
          </w:tcPr>
          <w:p>
            <w:r>
              <w:rPr>
                <w:rFonts w:ascii="Arial" w:hAnsi="Arial"/>
                <w:b/>
                <w:sz w:val="16"/>
              </w:rPr>
              <w:t>Empty</w:t>
            </w:r>
          </w:p>
        </w:tc>
        <w:tc>
          <w:tcPr>
            <w:tcW w:type="dxa" w:w="4252"/>
            <w:shd w:fill="FFF8E1" w:val="clear"/>
          </w:tcPr>
          <w:p>
            <w:r>
              <w:rPr>
                <w:color w:val="FF8F00"/>
                <w:sz w:val="16"/>
              </w:rPr>
              <w:t xml:space="preserve">⚠ </w:t>
            </w:r>
            <w:r>
              <w:rPr>
                <w:rFonts w:ascii="Arial" w:hAnsi="Arial"/>
                <w:sz w:val="16"/>
              </w:rPr>
              <w:t>No shops exist in database</w:t>
            </w:r>
          </w:p>
        </w:tc>
        <w:tc>
          <w:tcPr>
            <w:tcW w:type="dxa" w:w="3118"/>
            <w:shd w:fill="FFF8E1" w:val="clear"/>
          </w:tcPr>
          <w:p>
            <w:r>
              <w:rPr>
                <w:rFonts w:ascii="Arial" w:hAnsi="Arial"/>
                <w:sz w:val="16"/>
              </w:rPr>
              <w:t>Empty state widget with illustration</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18</w:t>
            </w:r>
          </w:p>
        </w:tc>
        <w:tc>
          <w:tcPr>
            <w:tcW w:type="dxa" w:w="1417"/>
            <w:shd w:fill="FFF8E1" w:val="clear"/>
          </w:tcPr>
          <w:p>
            <w:r>
              <w:rPr>
                <w:rFonts w:ascii="Arial" w:hAnsi="Arial"/>
                <w:b/>
                <w:sz w:val="16"/>
              </w:rPr>
              <w:t>Dedup</w:t>
            </w:r>
          </w:p>
        </w:tc>
        <w:tc>
          <w:tcPr>
            <w:tcW w:type="dxa" w:w="4252"/>
            <w:shd w:fill="FFF8E1" w:val="clear"/>
          </w:tcPr>
          <w:p>
            <w:r>
              <w:rPr>
                <w:color w:val="FF8F00"/>
                <w:sz w:val="16"/>
              </w:rPr>
              <w:t xml:space="preserve">⚠ </w:t>
            </w:r>
            <w:r>
              <w:rPr>
                <w:rFonts w:ascii="Arial" w:hAnsi="Arial"/>
                <w:sz w:val="16"/>
              </w:rPr>
              <w:t>Firestore returns duplicate document IDs</w:t>
            </w:r>
          </w:p>
        </w:tc>
        <w:tc>
          <w:tcPr>
            <w:tcW w:type="dxa" w:w="3118"/>
            <w:shd w:fill="FFF8E1" w:val="clear"/>
          </w:tcPr>
          <w:p>
            <w:r>
              <w:rPr>
                <w:rFonts w:ascii="Arial" w:hAnsi="Arial"/>
                <w:sz w:val="16"/>
              </w:rPr>
              <w:t>Duplicates filtered out, no repeated shops</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19</w:t>
            </w:r>
          </w:p>
        </w:tc>
        <w:tc>
          <w:tcPr>
            <w:tcW w:type="dxa" w:w="1417"/>
            <w:shd w:fill="FFF8E1" w:val="clear"/>
          </w:tcPr>
          <w:p>
            <w:r>
              <w:rPr>
                <w:rFonts w:ascii="Arial" w:hAnsi="Arial"/>
                <w:b/>
                <w:sz w:val="16"/>
              </w:rPr>
              <w:t>Pagination</w:t>
            </w:r>
          </w:p>
        </w:tc>
        <w:tc>
          <w:tcPr>
            <w:tcW w:type="dxa" w:w="4252"/>
            <w:shd w:fill="FFF8E1" w:val="clear"/>
          </w:tcPr>
          <w:p>
            <w:r>
              <w:rPr>
                <w:color w:val="FF8F00"/>
                <w:sz w:val="16"/>
              </w:rPr>
              <w:t xml:space="preserve">⚠ </w:t>
            </w:r>
            <w:r>
              <w:rPr>
                <w:rFonts w:ascii="Arial" w:hAnsi="Arial"/>
                <w:sz w:val="16"/>
              </w:rPr>
              <w:t>Pagination cursor error</w:t>
            </w:r>
          </w:p>
        </w:tc>
        <w:tc>
          <w:tcPr>
            <w:tcW w:type="dxa" w:w="3118"/>
            <w:shd w:fill="FFF8E1" w:val="clear"/>
          </w:tcPr>
          <w:p>
            <w:r>
              <w:rPr>
                <w:rFonts w:ascii="Arial" w:hAnsi="Arial"/>
                <w:sz w:val="16"/>
              </w:rPr>
              <w:t>Reset to first page, reload from beginning</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bl>
    <w:p/>
    <w:p>
      <w:r>
        <w:br w:type="page"/>
      </w:r>
    </w:p>
    <w:p>
      <w:pPr>
        <w:pStyle w:val="Heading2"/>
      </w:pPr>
      <w:r>
        <w:rPr>
          <w:rFonts w:ascii="Arial" w:hAnsi="Arial"/>
          <w:color w:val="9A9A20"/>
          <w:sz w:val="30"/>
        </w:rPr>
        <w:t>3. Shop Detail Screen</w:t>
      </w:r>
    </w:p>
    <w:p>
      <w:r>
        <w:rPr>
          <w:rFonts w:ascii="Arial" w:hAnsi="Arial"/>
          <w:i/>
          <w:color w:val="757575"/>
          <w:sz w:val="18"/>
        </w:rPr>
        <w:t>Largest screen (2,622 lines). Displays 42+ fields: map, contact, hours (regular/irregular), services, reviews, amenities, payment methods, social links. Google Maps integration.</w:t>
      </w:r>
    </w:p>
    <w:tbl>
      <w:tblPr>
        <w:tblStyle w:val="TableGrid"/>
        <w:tblW w:type="auto" w:w="0"/>
        <w:jc w:val="center"/>
        <w:tblLook w:firstColumn="1" w:firstRow="1" w:lastColumn="0" w:lastRow="0" w:noHBand="0" w:noVBand="1" w:val="04A0"/>
      </w:tblPr>
      <w:tblGrid>
        <w:gridCol w:w="2081"/>
        <w:gridCol w:w="2081"/>
        <w:gridCol w:w="2081"/>
        <w:gridCol w:w="2081"/>
        <w:gridCol w:w="2081"/>
        <w:gridCol w:w="2081"/>
        <w:gridCol w:w="2081"/>
      </w:tblGrid>
      <w:tr>
        <w:tc>
          <w:tcPr>
            <w:tcW w:type="dxa" w:w="510"/>
            <w:shd w:fill="C3C130" w:val="clear"/>
          </w:tcPr>
          <w:p>
            <w:pPr>
              <w:jc w:val="center"/>
            </w:pPr>
            <w:r/>
            <w:r>
              <w:rPr>
                <w:rFonts w:ascii="Arial" w:hAnsi="Arial"/>
                <w:b/>
                <w:color w:val="212121"/>
                <w:sz w:val="16"/>
              </w:rPr>
              <w:t>#</w:t>
            </w:r>
          </w:p>
        </w:tc>
        <w:tc>
          <w:tcPr>
            <w:tcW w:type="dxa" w:w="1417"/>
            <w:shd w:fill="C3C130" w:val="clear"/>
          </w:tcPr>
          <w:p>
            <w:pPr>
              <w:jc w:val="center"/>
            </w:pPr>
            <w:r/>
            <w:r>
              <w:rPr>
                <w:rFonts w:ascii="Arial" w:hAnsi="Arial"/>
                <w:b/>
                <w:color w:val="212121"/>
                <w:sz w:val="16"/>
              </w:rPr>
              <w:t>Test Area</w:t>
            </w:r>
          </w:p>
        </w:tc>
        <w:tc>
          <w:tcPr>
            <w:tcW w:type="dxa" w:w="4252"/>
            <w:shd w:fill="C3C130" w:val="clear"/>
          </w:tcPr>
          <w:p>
            <w:pPr>
              <w:jc w:val="center"/>
            </w:pPr>
            <w:r/>
            <w:r>
              <w:rPr>
                <w:rFonts w:ascii="Arial" w:hAnsi="Arial"/>
                <w:b/>
                <w:color w:val="212121"/>
                <w:sz w:val="16"/>
              </w:rPr>
              <w:t>Test Case</w:t>
            </w:r>
          </w:p>
        </w:tc>
        <w:tc>
          <w:tcPr>
            <w:tcW w:type="dxa" w:w="3118"/>
            <w:shd w:fill="C3C130" w:val="clear"/>
          </w:tcPr>
          <w:p>
            <w:pPr>
              <w:jc w:val="center"/>
            </w:pPr>
            <w:r/>
            <w:r>
              <w:rPr>
                <w:rFonts w:ascii="Arial" w:hAnsi="Arial"/>
                <w:b/>
                <w:color w:val="212121"/>
                <w:sz w:val="16"/>
              </w:rPr>
              <w:t>Expected Result</w:t>
            </w:r>
          </w:p>
        </w:tc>
        <w:tc>
          <w:tcPr>
            <w:tcW w:type="dxa" w:w="1701"/>
            <w:shd w:fill="C3C130" w:val="clear"/>
          </w:tcPr>
          <w:p>
            <w:pPr>
              <w:jc w:val="center"/>
            </w:pPr>
            <w:r/>
            <w:r>
              <w:rPr>
                <w:rFonts w:ascii="Arial" w:hAnsi="Arial"/>
                <w:b/>
                <w:color w:val="212121"/>
                <w:sz w:val="16"/>
              </w:rPr>
              <w:t>Tester Name</w:t>
            </w:r>
          </w:p>
        </w:tc>
        <w:tc>
          <w:tcPr>
            <w:tcW w:type="dxa" w:w="1984"/>
            <w:shd w:fill="C3C130" w:val="clear"/>
          </w:tcPr>
          <w:p>
            <w:pPr>
              <w:jc w:val="center"/>
            </w:pPr>
            <w:r/>
            <w:r>
              <w:rPr>
                <w:rFonts w:ascii="Arial" w:hAnsi="Arial"/>
                <w:b/>
                <w:color w:val="212121"/>
                <w:sz w:val="16"/>
              </w:rPr>
              <w:t>OS / Version</w:t>
            </w:r>
          </w:p>
        </w:tc>
        <w:tc>
          <w:tcPr>
            <w:tcW w:type="dxa" w:w="1020"/>
            <w:shd w:fill="C3C130" w:val="clear"/>
          </w:tcPr>
          <w:p>
            <w:pPr>
              <w:jc w:val="center"/>
            </w:pPr>
            <w:r/>
            <w:r>
              <w:rPr>
                <w:rFonts w:ascii="Arial" w:hAnsi="Arial"/>
                <w:b/>
                <w:color w:val="212121"/>
                <w:sz w:val="16"/>
              </w:rPr>
              <w:t>Pass/Fail</w:t>
            </w:r>
          </w:p>
        </w:tc>
      </w:tr>
      <w:tr>
        <w:tc>
          <w:tcPr>
            <w:tcW w:type="dxa" w:w="510"/>
          </w:tcPr>
          <w:p>
            <w:pPr>
              <w:jc w:val="center"/>
            </w:pPr>
            <w:r>
              <w:rPr>
                <w:rFonts w:ascii="Arial" w:hAnsi="Arial"/>
                <w:sz w:val="16"/>
              </w:rPr>
              <w:t>1</w:t>
            </w:r>
          </w:p>
        </w:tc>
        <w:tc>
          <w:tcPr>
            <w:tcW w:type="dxa" w:w="1417"/>
          </w:tcPr>
          <w:p>
            <w:r>
              <w:rPr>
                <w:rFonts w:ascii="Arial" w:hAnsi="Arial"/>
                <w:b/>
                <w:sz w:val="16"/>
              </w:rPr>
              <w:t>Display</w:t>
            </w:r>
          </w:p>
        </w:tc>
        <w:tc>
          <w:tcPr>
            <w:tcW w:type="dxa" w:w="4252"/>
          </w:tcPr>
          <w:p>
            <w:r>
              <w:rPr>
                <w:rFonts w:ascii="Arial" w:hAnsi="Arial"/>
                <w:sz w:val="16"/>
              </w:rPr>
              <w:t>Open shop detail page</w:t>
            </w:r>
          </w:p>
        </w:tc>
        <w:tc>
          <w:tcPr>
            <w:tcW w:type="dxa" w:w="3118"/>
          </w:tcPr>
          <w:p>
            <w:r>
              <w:rPr>
                <w:rFonts w:ascii="Arial" w:hAnsi="Arial"/>
                <w:sz w:val="16"/>
              </w:rPr>
              <w:t>All fields render: name, address, rating, hours, services, etc.</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2</w:t>
            </w:r>
          </w:p>
        </w:tc>
        <w:tc>
          <w:tcPr>
            <w:tcW w:type="dxa" w:w="1417"/>
            <w:shd w:fill="FFF8E1" w:val="clear"/>
          </w:tcPr>
          <w:p>
            <w:r>
              <w:rPr>
                <w:rFonts w:ascii="Arial" w:hAnsi="Arial"/>
                <w:b/>
                <w:sz w:val="16"/>
              </w:rPr>
              <w:t>Display</w:t>
            </w:r>
          </w:p>
        </w:tc>
        <w:tc>
          <w:tcPr>
            <w:tcW w:type="dxa" w:w="4252"/>
            <w:shd w:fill="FFF8E1" w:val="clear"/>
          </w:tcPr>
          <w:p>
            <w:r>
              <w:rPr>
                <w:color w:val="FF8F00"/>
                <w:sz w:val="16"/>
              </w:rPr>
              <w:t xml:space="preserve">⚠ </w:t>
            </w:r>
            <w:r>
              <w:rPr>
                <w:rFonts w:ascii="Arial" w:hAnsi="Arial"/>
                <w:sz w:val="16"/>
              </w:rPr>
              <w:t>Shop with missing optional fields (e.g. no LINE)</w:t>
            </w:r>
          </w:p>
        </w:tc>
        <w:tc>
          <w:tcPr>
            <w:tcW w:type="dxa" w:w="3118"/>
            <w:shd w:fill="FFF8E1" w:val="clear"/>
          </w:tcPr>
          <w:p>
            <w:r>
              <w:rPr>
                <w:rFonts w:ascii="Arial" w:hAnsi="Arial"/>
                <w:sz w:val="16"/>
              </w:rPr>
              <w:t>Missing fields hidden gracefully, no null errors</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tcPr>
          <w:p>
            <w:pPr>
              <w:jc w:val="center"/>
            </w:pPr>
            <w:r>
              <w:rPr>
                <w:rFonts w:ascii="Arial" w:hAnsi="Arial"/>
                <w:sz w:val="16"/>
              </w:rPr>
              <w:t>3</w:t>
            </w:r>
          </w:p>
        </w:tc>
        <w:tc>
          <w:tcPr>
            <w:tcW w:type="dxa" w:w="1417"/>
          </w:tcPr>
          <w:p>
            <w:r>
              <w:rPr>
                <w:rFonts w:ascii="Arial" w:hAnsi="Arial"/>
                <w:b/>
                <w:sz w:val="16"/>
              </w:rPr>
              <w:t>Map</w:t>
            </w:r>
          </w:p>
        </w:tc>
        <w:tc>
          <w:tcPr>
            <w:tcW w:type="dxa" w:w="4252"/>
          </w:tcPr>
          <w:p>
            <w:r>
              <w:rPr>
                <w:rFonts w:ascii="Arial" w:hAnsi="Arial"/>
                <w:sz w:val="16"/>
              </w:rPr>
              <w:t>Google Map shows shop location</w:t>
            </w:r>
          </w:p>
        </w:tc>
        <w:tc>
          <w:tcPr>
            <w:tcW w:type="dxa" w:w="3118"/>
          </w:tcPr>
          <w:p>
            <w:r>
              <w:rPr>
                <w:rFonts w:ascii="Arial" w:hAnsi="Arial"/>
                <w:sz w:val="16"/>
              </w:rPr>
              <w:t>Map renders with correct coordinates and pin</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4</w:t>
            </w:r>
          </w:p>
        </w:tc>
        <w:tc>
          <w:tcPr>
            <w:tcW w:type="dxa" w:w="1417"/>
            <w:shd w:fill="FAFAE8" w:val="clear"/>
          </w:tcPr>
          <w:p>
            <w:r>
              <w:rPr>
                <w:rFonts w:ascii="Arial" w:hAnsi="Arial"/>
                <w:b/>
                <w:sz w:val="16"/>
              </w:rPr>
              <w:t>Map</w:t>
            </w:r>
          </w:p>
        </w:tc>
        <w:tc>
          <w:tcPr>
            <w:tcW w:type="dxa" w:w="4252"/>
            <w:shd w:fill="FAFAE8" w:val="clear"/>
          </w:tcPr>
          <w:p>
            <w:r>
              <w:rPr>
                <w:rFonts w:ascii="Arial" w:hAnsi="Arial"/>
                <w:sz w:val="16"/>
              </w:rPr>
              <w:t>Tap "Get Directions"</w:t>
            </w:r>
          </w:p>
        </w:tc>
        <w:tc>
          <w:tcPr>
            <w:tcW w:type="dxa" w:w="3118"/>
            <w:shd w:fill="FAFAE8" w:val="clear"/>
          </w:tcPr>
          <w:p>
            <w:r>
              <w:rPr>
                <w:rFonts w:ascii="Arial" w:hAnsi="Arial"/>
                <w:sz w:val="16"/>
              </w:rPr>
              <w:t>Opens native maps / Google Maps with directions</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tcPr>
          <w:p>
            <w:pPr>
              <w:jc w:val="center"/>
            </w:pPr>
            <w:r>
              <w:rPr>
                <w:rFonts w:ascii="Arial" w:hAnsi="Arial"/>
                <w:sz w:val="16"/>
              </w:rPr>
              <w:t>5</w:t>
            </w:r>
          </w:p>
        </w:tc>
        <w:tc>
          <w:tcPr>
            <w:tcW w:type="dxa" w:w="1417"/>
          </w:tcPr>
          <w:p>
            <w:r>
              <w:rPr>
                <w:rFonts w:ascii="Arial" w:hAnsi="Arial"/>
                <w:b/>
                <w:sz w:val="16"/>
              </w:rPr>
              <w:t>Contact</w:t>
            </w:r>
          </w:p>
        </w:tc>
        <w:tc>
          <w:tcPr>
            <w:tcW w:type="dxa" w:w="4252"/>
          </w:tcPr>
          <w:p>
            <w:r>
              <w:rPr>
                <w:rFonts w:ascii="Arial" w:hAnsi="Arial"/>
                <w:sz w:val="16"/>
              </w:rPr>
              <w:t>Tap phone number</w:t>
            </w:r>
          </w:p>
        </w:tc>
        <w:tc>
          <w:tcPr>
            <w:tcW w:type="dxa" w:w="3118"/>
          </w:tcPr>
          <w:p>
            <w:r>
              <w:rPr>
                <w:rFonts w:ascii="Arial" w:hAnsi="Arial"/>
                <w:sz w:val="16"/>
              </w:rPr>
              <w:t>Phone dialer opens with correct number</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6</w:t>
            </w:r>
          </w:p>
        </w:tc>
        <w:tc>
          <w:tcPr>
            <w:tcW w:type="dxa" w:w="1417"/>
            <w:shd w:fill="FAFAE8" w:val="clear"/>
          </w:tcPr>
          <w:p>
            <w:r>
              <w:rPr>
                <w:rFonts w:ascii="Arial" w:hAnsi="Arial"/>
                <w:b/>
                <w:sz w:val="16"/>
              </w:rPr>
              <w:t>Contact</w:t>
            </w:r>
          </w:p>
        </w:tc>
        <w:tc>
          <w:tcPr>
            <w:tcW w:type="dxa" w:w="4252"/>
            <w:shd w:fill="FAFAE8" w:val="clear"/>
          </w:tcPr>
          <w:p>
            <w:r>
              <w:rPr>
                <w:rFonts w:ascii="Arial" w:hAnsi="Arial"/>
                <w:sz w:val="16"/>
              </w:rPr>
              <w:t>Tap LINE / Facebook / Instagram links</w:t>
            </w:r>
          </w:p>
        </w:tc>
        <w:tc>
          <w:tcPr>
            <w:tcW w:type="dxa" w:w="3118"/>
            <w:shd w:fill="FAFAE8" w:val="clear"/>
          </w:tcPr>
          <w:p>
            <w:r>
              <w:rPr>
                <w:rFonts w:ascii="Arial" w:hAnsi="Arial"/>
                <w:sz w:val="16"/>
              </w:rPr>
              <w:t>Correct social app or URL opens</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shd w:fill="FFF8E1" w:val="clear"/>
          </w:tcPr>
          <w:p>
            <w:pPr>
              <w:jc w:val="center"/>
            </w:pPr>
            <w:r>
              <w:rPr>
                <w:rFonts w:ascii="Arial" w:hAnsi="Arial"/>
                <w:sz w:val="16"/>
              </w:rPr>
              <w:t>7</w:t>
            </w:r>
          </w:p>
        </w:tc>
        <w:tc>
          <w:tcPr>
            <w:tcW w:type="dxa" w:w="1417"/>
            <w:shd w:fill="FFF8E1" w:val="clear"/>
          </w:tcPr>
          <w:p>
            <w:r>
              <w:rPr>
                <w:rFonts w:ascii="Arial" w:hAnsi="Arial"/>
                <w:b/>
                <w:sz w:val="16"/>
              </w:rPr>
              <w:t>Contact</w:t>
            </w:r>
          </w:p>
        </w:tc>
        <w:tc>
          <w:tcPr>
            <w:tcW w:type="dxa" w:w="4252"/>
            <w:shd w:fill="FFF8E1" w:val="clear"/>
          </w:tcPr>
          <w:p>
            <w:r>
              <w:rPr>
                <w:color w:val="FF8F00"/>
                <w:sz w:val="16"/>
              </w:rPr>
              <w:t xml:space="preserve">⚠ </w:t>
            </w:r>
            <w:r>
              <w:rPr>
                <w:rFonts w:ascii="Arial" w:hAnsi="Arial"/>
                <w:sz w:val="16"/>
              </w:rPr>
              <w:t>Shop has no contact info at all</w:t>
            </w:r>
          </w:p>
        </w:tc>
        <w:tc>
          <w:tcPr>
            <w:tcW w:type="dxa" w:w="3118"/>
            <w:shd w:fill="FFF8E1" w:val="clear"/>
          </w:tcPr>
          <w:p>
            <w:r>
              <w:rPr>
                <w:rFonts w:ascii="Arial" w:hAnsi="Arial"/>
                <w:sz w:val="16"/>
              </w:rPr>
              <w:t>Contact section hidden or "No contact info"</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AFAE8" w:val="clear"/>
          </w:tcPr>
          <w:p>
            <w:pPr>
              <w:jc w:val="center"/>
            </w:pPr>
            <w:r>
              <w:rPr>
                <w:rFonts w:ascii="Arial" w:hAnsi="Arial"/>
                <w:sz w:val="16"/>
              </w:rPr>
              <w:t>8</w:t>
            </w:r>
          </w:p>
        </w:tc>
        <w:tc>
          <w:tcPr>
            <w:tcW w:type="dxa" w:w="1417"/>
            <w:shd w:fill="FAFAE8" w:val="clear"/>
          </w:tcPr>
          <w:p>
            <w:r>
              <w:rPr>
                <w:rFonts w:ascii="Arial" w:hAnsi="Arial"/>
                <w:b/>
                <w:sz w:val="16"/>
              </w:rPr>
              <w:t>Hours</w:t>
            </w:r>
          </w:p>
        </w:tc>
        <w:tc>
          <w:tcPr>
            <w:tcW w:type="dxa" w:w="4252"/>
            <w:shd w:fill="FAFAE8" w:val="clear"/>
          </w:tcPr>
          <w:p>
            <w:r>
              <w:rPr>
                <w:rFonts w:ascii="Arial" w:hAnsi="Arial"/>
                <w:sz w:val="16"/>
              </w:rPr>
              <w:t>View regular business hours</w:t>
            </w:r>
          </w:p>
        </w:tc>
        <w:tc>
          <w:tcPr>
            <w:tcW w:type="dxa" w:w="3118"/>
            <w:shd w:fill="FAFAE8" w:val="clear"/>
          </w:tcPr>
          <w:p>
            <w:r>
              <w:rPr>
                <w:rFonts w:ascii="Arial" w:hAnsi="Arial"/>
                <w:sz w:val="16"/>
              </w:rPr>
              <w:t>Formatted hours for each day of the week</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shd w:fill="FFF8E1" w:val="clear"/>
          </w:tcPr>
          <w:p>
            <w:pPr>
              <w:jc w:val="center"/>
            </w:pPr>
            <w:r>
              <w:rPr>
                <w:rFonts w:ascii="Arial" w:hAnsi="Arial"/>
                <w:sz w:val="16"/>
              </w:rPr>
              <w:t>9</w:t>
            </w:r>
          </w:p>
        </w:tc>
        <w:tc>
          <w:tcPr>
            <w:tcW w:type="dxa" w:w="1417"/>
            <w:shd w:fill="FFF8E1" w:val="clear"/>
          </w:tcPr>
          <w:p>
            <w:r>
              <w:rPr>
                <w:rFonts w:ascii="Arial" w:hAnsi="Arial"/>
                <w:b/>
                <w:sz w:val="16"/>
              </w:rPr>
              <w:t>Hours</w:t>
            </w:r>
          </w:p>
        </w:tc>
        <w:tc>
          <w:tcPr>
            <w:tcW w:type="dxa" w:w="4252"/>
            <w:shd w:fill="FFF8E1" w:val="clear"/>
          </w:tcPr>
          <w:p>
            <w:r>
              <w:rPr>
                <w:color w:val="FF8F00"/>
                <w:sz w:val="16"/>
              </w:rPr>
              <w:t xml:space="preserve">⚠ </w:t>
            </w:r>
            <w:r>
              <w:rPr>
                <w:rFonts w:ascii="Arial" w:hAnsi="Arial"/>
                <w:sz w:val="16"/>
              </w:rPr>
              <w:t>Shop with irregular hours / closing days</w:t>
            </w:r>
          </w:p>
        </w:tc>
        <w:tc>
          <w:tcPr>
            <w:tcW w:type="dxa" w:w="3118"/>
            <w:shd w:fill="FFF8E1" w:val="clear"/>
          </w:tcPr>
          <w:p>
            <w:r>
              <w:rPr>
                <w:rFonts w:ascii="Arial" w:hAnsi="Arial"/>
                <w:sz w:val="16"/>
              </w:rPr>
              <w:t>Irregular hours and closing days formatted correctly</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AFAE8" w:val="clear"/>
          </w:tcPr>
          <w:p>
            <w:pPr>
              <w:jc w:val="center"/>
            </w:pPr>
            <w:r>
              <w:rPr>
                <w:rFonts w:ascii="Arial" w:hAnsi="Arial"/>
                <w:sz w:val="16"/>
              </w:rPr>
              <w:t>10</w:t>
            </w:r>
          </w:p>
        </w:tc>
        <w:tc>
          <w:tcPr>
            <w:tcW w:type="dxa" w:w="1417"/>
            <w:shd w:fill="FAFAE8" w:val="clear"/>
          </w:tcPr>
          <w:p>
            <w:r>
              <w:rPr>
                <w:rFonts w:ascii="Arial" w:hAnsi="Arial"/>
                <w:b/>
                <w:sz w:val="16"/>
              </w:rPr>
              <w:t>Services</w:t>
            </w:r>
          </w:p>
        </w:tc>
        <w:tc>
          <w:tcPr>
            <w:tcW w:type="dxa" w:w="4252"/>
            <w:shd w:fill="FAFAE8" w:val="clear"/>
          </w:tcPr>
          <w:p>
            <w:r>
              <w:rPr>
                <w:rFonts w:ascii="Arial" w:hAnsi="Arial"/>
                <w:sz w:val="16"/>
              </w:rPr>
              <w:t>View services by category</w:t>
            </w:r>
          </w:p>
        </w:tc>
        <w:tc>
          <w:tcPr>
            <w:tcW w:type="dxa" w:w="3118"/>
            <w:shd w:fill="FAFAE8" w:val="clear"/>
          </w:tcPr>
          <w:p>
            <w:r>
              <w:rPr>
                <w:rFonts w:ascii="Arial" w:hAnsi="Arial"/>
                <w:sz w:val="16"/>
              </w:rPr>
              <w:t>Sub-services listed under parent categories</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shd w:fill="FFF8E1" w:val="clear"/>
          </w:tcPr>
          <w:p>
            <w:pPr>
              <w:jc w:val="center"/>
            </w:pPr>
            <w:r>
              <w:rPr>
                <w:rFonts w:ascii="Arial" w:hAnsi="Arial"/>
                <w:sz w:val="16"/>
              </w:rPr>
              <w:t>11</w:t>
            </w:r>
          </w:p>
        </w:tc>
        <w:tc>
          <w:tcPr>
            <w:tcW w:type="dxa" w:w="1417"/>
            <w:shd w:fill="FFF8E1" w:val="clear"/>
          </w:tcPr>
          <w:p>
            <w:r>
              <w:rPr>
                <w:rFonts w:ascii="Arial" w:hAnsi="Arial"/>
                <w:b/>
                <w:sz w:val="16"/>
              </w:rPr>
              <w:t>Services</w:t>
            </w:r>
          </w:p>
        </w:tc>
        <w:tc>
          <w:tcPr>
            <w:tcW w:type="dxa" w:w="4252"/>
            <w:shd w:fill="FFF8E1" w:val="clear"/>
          </w:tcPr>
          <w:p>
            <w:r>
              <w:rPr>
                <w:color w:val="FF8F00"/>
                <w:sz w:val="16"/>
              </w:rPr>
              <w:t xml:space="preserve">⚠ </w:t>
            </w:r>
            <w:r>
              <w:rPr>
                <w:rFonts w:ascii="Arial" w:hAnsi="Arial"/>
                <w:sz w:val="16"/>
              </w:rPr>
              <w:t>Shop with no sub-services</w:t>
            </w:r>
          </w:p>
        </w:tc>
        <w:tc>
          <w:tcPr>
            <w:tcW w:type="dxa" w:w="3118"/>
            <w:shd w:fill="FFF8E1" w:val="clear"/>
          </w:tcPr>
          <w:p>
            <w:r>
              <w:rPr>
                <w:rFonts w:ascii="Arial" w:hAnsi="Arial"/>
                <w:sz w:val="16"/>
              </w:rPr>
              <w:t>Categories shown without empty sub-lists</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AFAE8" w:val="clear"/>
          </w:tcPr>
          <w:p>
            <w:pPr>
              <w:jc w:val="center"/>
            </w:pPr>
            <w:r>
              <w:rPr>
                <w:rFonts w:ascii="Arial" w:hAnsi="Arial"/>
                <w:sz w:val="16"/>
              </w:rPr>
              <w:t>12</w:t>
            </w:r>
          </w:p>
        </w:tc>
        <w:tc>
          <w:tcPr>
            <w:tcW w:type="dxa" w:w="1417"/>
            <w:shd w:fill="FAFAE8" w:val="clear"/>
          </w:tcPr>
          <w:p>
            <w:r>
              <w:rPr>
                <w:rFonts w:ascii="Arial" w:hAnsi="Arial"/>
                <w:b/>
                <w:sz w:val="16"/>
              </w:rPr>
              <w:t>Reviews</w:t>
            </w:r>
          </w:p>
        </w:tc>
        <w:tc>
          <w:tcPr>
            <w:tcW w:type="dxa" w:w="4252"/>
            <w:shd w:fill="FAFAE8" w:val="clear"/>
          </w:tcPr>
          <w:p>
            <w:r>
              <w:rPr>
                <w:rFonts w:ascii="Arial" w:hAnsi="Arial"/>
                <w:sz w:val="16"/>
              </w:rPr>
              <w:t>View reviews on shop detail</w:t>
            </w:r>
          </w:p>
        </w:tc>
        <w:tc>
          <w:tcPr>
            <w:tcW w:type="dxa" w:w="3118"/>
            <w:shd w:fill="FAFAE8" w:val="clear"/>
          </w:tcPr>
          <w:p>
            <w:r>
              <w:rPr>
                <w:rFonts w:ascii="Arial" w:hAnsi="Arial"/>
                <w:sz w:val="16"/>
              </w:rPr>
              <w:t>Reviews with rating, user, comment, date</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shd w:fill="FFF8E1" w:val="clear"/>
          </w:tcPr>
          <w:p>
            <w:pPr>
              <w:jc w:val="center"/>
            </w:pPr>
            <w:r>
              <w:rPr>
                <w:rFonts w:ascii="Arial" w:hAnsi="Arial"/>
                <w:sz w:val="16"/>
              </w:rPr>
              <w:t>13</w:t>
            </w:r>
          </w:p>
        </w:tc>
        <w:tc>
          <w:tcPr>
            <w:tcW w:type="dxa" w:w="1417"/>
            <w:shd w:fill="FFF8E1" w:val="clear"/>
          </w:tcPr>
          <w:p>
            <w:r>
              <w:rPr>
                <w:rFonts w:ascii="Arial" w:hAnsi="Arial"/>
                <w:b/>
                <w:sz w:val="16"/>
              </w:rPr>
              <w:t>Reviews</w:t>
            </w:r>
          </w:p>
        </w:tc>
        <w:tc>
          <w:tcPr>
            <w:tcW w:type="dxa" w:w="4252"/>
            <w:shd w:fill="FFF8E1" w:val="clear"/>
          </w:tcPr>
          <w:p>
            <w:r>
              <w:rPr>
                <w:color w:val="FF8F00"/>
                <w:sz w:val="16"/>
              </w:rPr>
              <w:t xml:space="preserve">⚠ </w:t>
            </w:r>
            <w:r>
              <w:rPr>
                <w:rFonts w:ascii="Arial" w:hAnsi="Arial"/>
                <w:sz w:val="16"/>
              </w:rPr>
              <w:t>Shop has zero reviews</w:t>
            </w:r>
          </w:p>
        </w:tc>
        <w:tc>
          <w:tcPr>
            <w:tcW w:type="dxa" w:w="3118"/>
            <w:shd w:fill="FFF8E1" w:val="clear"/>
          </w:tcPr>
          <w:p>
            <w:r>
              <w:rPr>
                <w:rFonts w:ascii="Arial" w:hAnsi="Arial"/>
                <w:sz w:val="16"/>
              </w:rPr>
              <w:t>"No reviews yet, be the first!" shown</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AFAE8" w:val="clear"/>
          </w:tcPr>
          <w:p>
            <w:pPr>
              <w:jc w:val="center"/>
            </w:pPr>
            <w:r>
              <w:rPr>
                <w:rFonts w:ascii="Arial" w:hAnsi="Arial"/>
                <w:sz w:val="16"/>
              </w:rPr>
              <w:t>14</w:t>
            </w:r>
          </w:p>
        </w:tc>
        <w:tc>
          <w:tcPr>
            <w:tcW w:type="dxa" w:w="1417"/>
            <w:shd w:fill="FAFAE8" w:val="clear"/>
          </w:tcPr>
          <w:p>
            <w:r>
              <w:rPr>
                <w:rFonts w:ascii="Arial" w:hAnsi="Arial"/>
                <w:b/>
                <w:sz w:val="16"/>
              </w:rPr>
              <w:t>Amenities</w:t>
            </w:r>
          </w:p>
        </w:tc>
        <w:tc>
          <w:tcPr>
            <w:tcW w:type="dxa" w:w="4252"/>
            <w:shd w:fill="FAFAE8" w:val="clear"/>
          </w:tcPr>
          <w:p>
            <w:r>
              <w:rPr>
                <w:rFonts w:ascii="Arial" w:hAnsi="Arial"/>
                <w:sz w:val="16"/>
              </w:rPr>
              <w:t>View amenities (WiFi, parking, etc.)</w:t>
            </w:r>
          </w:p>
        </w:tc>
        <w:tc>
          <w:tcPr>
            <w:tcW w:type="dxa" w:w="3118"/>
            <w:shd w:fill="FAFAE8" w:val="clear"/>
          </w:tcPr>
          <w:p>
            <w:r>
              <w:rPr>
                <w:rFonts w:ascii="Arial" w:hAnsi="Arial"/>
                <w:sz w:val="16"/>
              </w:rPr>
              <w:t>Amenity icons/chips displayed</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tcPr>
          <w:p>
            <w:pPr>
              <w:jc w:val="center"/>
            </w:pPr>
            <w:r>
              <w:rPr>
                <w:rFonts w:ascii="Arial" w:hAnsi="Arial"/>
                <w:sz w:val="16"/>
              </w:rPr>
              <w:t>15</w:t>
            </w:r>
          </w:p>
        </w:tc>
        <w:tc>
          <w:tcPr>
            <w:tcW w:type="dxa" w:w="1417"/>
          </w:tcPr>
          <w:p>
            <w:r>
              <w:rPr>
                <w:rFonts w:ascii="Arial" w:hAnsi="Arial"/>
                <w:b/>
                <w:sz w:val="16"/>
              </w:rPr>
              <w:t>Payment</w:t>
            </w:r>
          </w:p>
        </w:tc>
        <w:tc>
          <w:tcPr>
            <w:tcW w:type="dxa" w:w="4252"/>
          </w:tcPr>
          <w:p>
            <w:r>
              <w:rPr>
                <w:rFonts w:ascii="Arial" w:hAnsi="Arial"/>
                <w:sz w:val="16"/>
              </w:rPr>
              <w:t>View payment methods</w:t>
            </w:r>
          </w:p>
        </w:tc>
        <w:tc>
          <w:tcPr>
            <w:tcW w:type="dxa" w:w="3118"/>
          </w:tcPr>
          <w:p>
            <w:r>
              <w:rPr>
                <w:rFonts w:ascii="Arial" w:hAnsi="Arial"/>
                <w:sz w:val="16"/>
              </w:rPr>
              <w:t>Payment icons (cash, card, transfer, etc.)</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16</w:t>
            </w:r>
          </w:p>
        </w:tc>
        <w:tc>
          <w:tcPr>
            <w:tcW w:type="dxa" w:w="1417"/>
            <w:shd w:fill="FAFAE8" w:val="clear"/>
          </w:tcPr>
          <w:p>
            <w:r>
              <w:rPr>
                <w:rFonts w:ascii="Arial" w:hAnsi="Arial"/>
                <w:b/>
                <w:sz w:val="16"/>
              </w:rPr>
              <w:t>Save</w:t>
            </w:r>
          </w:p>
        </w:tc>
        <w:tc>
          <w:tcPr>
            <w:tcW w:type="dxa" w:w="4252"/>
            <w:shd w:fill="FAFAE8" w:val="clear"/>
          </w:tcPr>
          <w:p>
            <w:r>
              <w:rPr>
                <w:rFonts w:ascii="Arial" w:hAnsi="Arial"/>
                <w:sz w:val="16"/>
              </w:rPr>
              <w:t>Tap save/bookmark button</w:t>
            </w:r>
          </w:p>
        </w:tc>
        <w:tc>
          <w:tcPr>
            <w:tcW w:type="dxa" w:w="3118"/>
            <w:shd w:fill="FAFAE8" w:val="clear"/>
          </w:tcPr>
          <w:p>
            <w:r>
              <w:rPr>
                <w:rFonts w:ascii="Arial" w:hAnsi="Arial"/>
                <w:sz w:val="16"/>
              </w:rPr>
              <w:t>Added to Saved Locations, icon state changes</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tcPr>
          <w:p>
            <w:pPr>
              <w:jc w:val="center"/>
            </w:pPr>
            <w:r>
              <w:rPr>
                <w:rFonts w:ascii="Arial" w:hAnsi="Arial"/>
                <w:sz w:val="16"/>
              </w:rPr>
              <w:t>17</w:t>
            </w:r>
          </w:p>
        </w:tc>
        <w:tc>
          <w:tcPr>
            <w:tcW w:type="dxa" w:w="1417"/>
          </w:tcPr>
          <w:p>
            <w:r>
              <w:rPr>
                <w:rFonts w:ascii="Arial" w:hAnsi="Arial"/>
                <w:b/>
                <w:sz w:val="16"/>
              </w:rPr>
              <w:t>Save</w:t>
            </w:r>
          </w:p>
        </w:tc>
        <w:tc>
          <w:tcPr>
            <w:tcW w:type="dxa" w:w="4252"/>
          </w:tcPr>
          <w:p>
            <w:r>
              <w:rPr>
                <w:rFonts w:ascii="Arial" w:hAnsi="Arial"/>
                <w:sz w:val="16"/>
              </w:rPr>
              <w:t>Unsave a previously saved shop</w:t>
            </w:r>
          </w:p>
        </w:tc>
        <w:tc>
          <w:tcPr>
            <w:tcW w:type="dxa" w:w="3118"/>
          </w:tcPr>
          <w:p>
            <w:r>
              <w:rPr>
                <w:rFonts w:ascii="Arial" w:hAnsi="Arial"/>
                <w:sz w:val="16"/>
              </w:rPr>
              <w:t>Removed from Saved Locations</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18</w:t>
            </w:r>
          </w:p>
        </w:tc>
        <w:tc>
          <w:tcPr>
            <w:tcW w:type="dxa" w:w="1417"/>
            <w:shd w:fill="FAFAE8" w:val="clear"/>
          </w:tcPr>
          <w:p>
            <w:r>
              <w:rPr>
                <w:rFonts w:ascii="Arial" w:hAnsi="Arial"/>
                <w:b/>
                <w:sz w:val="16"/>
              </w:rPr>
              <w:t>Report</w:t>
            </w:r>
          </w:p>
        </w:tc>
        <w:tc>
          <w:tcPr>
            <w:tcW w:type="dxa" w:w="4252"/>
            <w:shd w:fill="FAFAE8" w:val="clear"/>
          </w:tcPr>
          <w:p>
            <w:r>
              <w:rPr>
                <w:rFonts w:ascii="Arial" w:hAnsi="Arial"/>
                <w:sz w:val="16"/>
              </w:rPr>
              <w:t>Tap "Report" on a shop</w:t>
            </w:r>
          </w:p>
        </w:tc>
        <w:tc>
          <w:tcPr>
            <w:tcW w:type="dxa" w:w="3118"/>
            <w:shd w:fill="FAFAE8" w:val="clear"/>
          </w:tcPr>
          <w:p>
            <w:r>
              <w:rPr>
                <w:rFonts w:ascii="Arial" w:hAnsi="Arial"/>
                <w:sz w:val="16"/>
              </w:rPr>
              <w:t>Report form opens with pre-filled shop info</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bl>
    <w:p/>
    <w:p>
      <w:r>
        <w:br w:type="page"/>
      </w:r>
    </w:p>
    <w:p>
      <w:pPr>
        <w:pStyle w:val="Heading2"/>
      </w:pPr>
      <w:r>
        <w:rPr>
          <w:rFonts w:ascii="Arial" w:hAnsi="Arial"/>
          <w:color w:val="9A9A20"/>
          <w:sz w:val="30"/>
        </w:rPr>
        <w:t>4. Saved Locations</w:t>
      </w:r>
    </w:p>
    <w:p>
      <w:r>
        <w:rPr>
          <w:rFonts w:ascii="Arial" w:hAnsi="Arial"/>
          <w:i/>
          <w:color w:val="757575"/>
          <w:sz w:val="18"/>
        </w:rPr>
        <w:t>User's bookmarked shops (836 lines). Requires authentication. Synced via Firestore.</w:t>
      </w:r>
    </w:p>
    <w:tbl>
      <w:tblPr>
        <w:tblStyle w:val="TableGrid"/>
        <w:tblW w:type="auto" w:w="0"/>
        <w:jc w:val="center"/>
        <w:tblLook w:firstColumn="1" w:firstRow="1" w:lastColumn="0" w:lastRow="0" w:noHBand="0" w:noVBand="1" w:val="04A0"/>
      </w:tblPr>
      <w:tblGrid>
        <w:gridCol w:w="2081"/>
        <w:gridCol w:w="2081"/>
        <w:gridCol w:w="2081"/>
        <w:gridCol w:w="2081"/>
        <w:gridCol w:w="2081"/>
        <w:gridCol w:w="2081"/>
        <w:gridCol w:w="2081"/>
      </w:tblGrid>
      <w:tr>
        <w:tc>
          <w:tcPr>
            <w:tcW w:type="dxa" w:w="510"/>
            <w:shd w:fill="C3C130" w:val="clear"/>
          </w:tcPr>
          <w:p>
            <w:pPr>
              <w:jc w:val="center"/>
            </w:pPr>
            <w:r/>
            <w:r>
              <w:rPr>
                <w:rFonts w:ascii="Arial" w:hAnsi="Arial"/>
                <w:b/>
                <w:color w:val="212121"/>
                <w:sz w:val="16"/>
              </w:rPr>
              <w:t>#</w:t>
            </w:r>
          </w:p>
        </w:tc>
        <w:tc>
          <w:tcPr>
            <w:tcW w:type="dxa" w:w="1417"/>
            <w:shd w:fill="C3C130" w:val="clear"/>
          </w:tcPr>
          <w:p>
            <w:pPr>
              <w:jc w:val="center"/>
            </w:pPr>
            <w:r/>
            <w:r>
              <w:rPr>
                <w:rFonts w:ascii="Arial" w:hAnsi="Arial"/>
                <w:b/>
                <w:color w:val="212121"/>
                <w:sz w:val="16"/>
              </w:rPr>
              <w:t>Test Area</w:t>
            </w:r>
          </w:p>
        </w:tc>
        <w:tc>
          <w:tcPr>
            <w:tcW w:type="dxa" w:w="4252"/>
            <w:shd w:fill="C3C130" w:val="clear"/>
          </w:tcPr>
          <w:p>
            <w:pPr>
              <w:jc w:val="center"/>
            </w:pPr>
            <w:r/>
            <w:r>
              <w:rPr>
                <w:rFonts w:ascii="Arial" w:hAnsi="Arial"/>
                <w:b/>
                <w:color w:val="212121"/>
                <w:sz w:val="16"/>
              </w:rPr>
              <w:t>Test Case</w:t>
            </w:r>
          </w:p>
        </w:tc>
        <w:tc>
          <w:tcPr>
            <w:tcW w:type="dxa" w:w="3118"/>
            <w:shd w:fill="C3C130" w:val="clear"/>
          </w:tcPr>
          <w:p>
            <w:pPr>
              <w:jc w:val="center"/>
            </w:pPr>
            <w:r/>
            <w:r>
              <w:rPr>
                <w:rFonts w:ascii="Arial" w:hAnsi="Arial"/>
                <w:b/>
                <w:color w:val="212121"/>
                <w:sz w:val="16"/>
              </w:rPr>
              <w:t>Expected Result</w:t>
            </w:r>
          </w:p>
        </w:tc>
        <w:tc>
          <w:tcPr>
            <w:tcW w:type="dxa" w:w="1701"/>
            <w:shd w:fill="C3C130" w:val="clear"/>
          </w:tcPr>
          <w:p>
            <w:pPr>
              <w:jc w:val="center"/>
            </w:pPr>
            <w:r/>
            <w:r>
              <w:rPr>
                <w:rFonts w:ascii="Arial" w:hAnsi="Arial"/>
                <w:b/>
                <w:color w:val="212121"/>
                <w:sz w:val="16"/>
              </w:rPr>
              <w:t>Tester Name</w:t>
            </w:r>
          </w:p>
        </w:tc>
        <w:tc>
          <w:tcPr>
            <w:tcW w:type="dxa" w:w="1984"/>
            <w:shd w:fill="C3C130" w:val="clear"/>
          </w:tcPr>
          <w:p>
            <w:pPr>
              <w:jc w:val="center"/>
            </w:pPr>
            <w:r/>
            <w:r>
              <w:rPr>
                <w:rFonts w:ascii="Arial" w:hAnsi="Arial"/>
                <w:b/>
                <w:color w:val="212121"/>
                <w:sz w:val="16"/>
              </w:rPr>
              <w:t>OS / Version</w:t>
            </w:r>
          </w:p>
        </w:tc>
        <w:tc>
          <w:tcPr>
            <w:tcW w:type="dxa" w:w="1020"/>
            <w:shd w:fill="C3C130" w:val="clear"/>
          </w:tcPr>
          <w:p>
            <w:pPr>
              <w:jc w:val="center"/>
            </w:pPr>
            <w:r/>
            <w:r>
              <w:rPr>
                <w:rFonts w:ascii="Arial" w:hAnsi="Arial"/>
                <w:b/>
                <w:color w:val="212121"/>
                <w:sz w:val="16"/>
              </w:rPr>
              <w:t>Pass/Fail</w:t>
            </w:r>
          </w:p>
        </w:tc>
      </w:tr>
      <w:tr>
        <w:tc>
          <w:tcPr>
            <w:tcW w:type="dxa" w:w="510"/>
          </w:tcPr>
          <w:p>
            <w:pPr>
              <w:jc w:val="center"/>
            </w:pPr>
            <w:r>
              <w:rPr>
                <w:rFonts w:ascii="Arial" w:hAnsi="Arial"/>
                <w:sz w:val="16"/>
              </w:rPr>
              <w:t>1</w:t>
            </w:r>
          </w:p>
        </w:tc>
        <w:tc>
          <w:tcPr>
            <w:tcW w:type="dxa" w:w="1417"/>
          </w:tcPr>
          <w:p>
            <w:r>
              <w:rPr>
                <w:rFonts w:ascii="Arial" w:hAnsi="Arial"/>
                <w:b/>
                <w:sz w:val="16"/>
              </w:rPr>
              <w:t>Display</w:t>
            </w:r>
          </w:p>
        </w:tc>
        <w:tc>
          <w:tcPr>
            <w:tcW w:type="dxa" w:w="4252"/>
          </w:tcPr>
          <w:p>
            <w:r>
              <w:rPr>
                <w:rFonts w:ascii="Arial" w:hAnsi="Arial"/>
                <w:sz w:val="16"/>
              </w:rPr>
              <w:t>View saved locations list</w:t>
            </w:r>
          </w:p>
        </w:tc>
        <w:tc>
          <w:tcPr>
            <w:tcW w:type="dxa" w:w="3118"/>
          </w:tcPr>
          <w:p>
            <w:r>
              <w:rPr>
                <w:rFonts w:ascii="Arial" w:hAnsi="Arial"/>
                <w:sz w:val="16"/>
              </w:rPr>
              <w:t>All saved shops displayed with key info</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2</w:t>
            </w:r>
          </w:p>
        </w:tc>
        <w:tc>
          <w:tcPr>
            <w:tcW w:type="dxa" w:w="1417"/>
            <w:shd w:fill="FFF8E1" w:val="clear"/>
          </w:tcPr>
          <w:p>
            <w:r>
              <w:rPr>
                <w:rFonts w:ascii="Arial" w:hAnsi="Arial"/>
                <w:b/>
                <w:sz w:val="16"/>
              </w:rPr>
              <w:t>Display</w:t>
            </w:r>
          </w:p>
        </w:tc>
        <w:tc>
          <w:tcPr>
            <w:tcW w:type="dxa" w:w="4252"/>
            <w:shd w:fill="FFF8E1" w:val="clear"/>
          </w:tcPr>
          <w:p>
            <w:r>
              <w:rPr>
                <w:color w:val="FF8F00"/>
                <w:sz w:val="16"/>
              </w:rPr>
              <w:t xml:space="preserve">⚠ </w:t>
            </w:r>
            <w:r>
              <w:rPr>
                <w:rFonts w:ascii="Arial" w:hAnsi="Arial"/>
                <w:sz w:val="16"/>
              </w:rPr>
              <w:t>No saved locations exist</w:t>
            </w:r>
          </w:p>
        </w:tc>
        <w:tc>
          <w:tcPr>
            <w:tcW w:type="dxa" w:w="3118"/>
            <w:shd w:fill="FFF8E1" w:val="clear"/>
          </w:tcPr>
          <w:p>
            <w:r>
              <w:rPr>
                <w:rFonts w:ascii="Arial" w:hAnsi="Arial"/>
                <w:sz w:val="16"/>
              </w:rPr>
              <w:t>"You haven't saved any shops yet"</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tcPr>
          <w:p>
            <w:pPr>
              <w:jc w:val="center"/>
            </w:pPr>
            <w:r>
              <w:rPr>
                <w:rFonts w:ascii="Arial" w:hAnsi="Arial"/>
                <w:sz w:val="16"/>
              </w:rPr>
              <w:t>3</w:t>
            </w:r>
          </w:p>
        </w:tc>
        <w:tc>
          <w:tcPr>
            <w:tcW w:type="dxa" w:w="1417"/>
          </w:tcPr>
          <w:p>
            <w:r>
              <w:rPr>
                <w:rFonts w:ascii="Arial" w:hAnsi="Arial"/>
                <w:b/>
                <w:sz w:val="16"/>
              </w:rPr>
              <w:t>Navigate</w:t>
            </w:r>
          </w:p>
        </w:tc>
        <w:tc>
          <w:tcPr>
            <w:tcW w:type="dxa" w:w="4252"/>
          </w:tcPr>
          <w:p>
            <w:r>
              <w:rPr>
                <w:rFonts w:ascii="Arial" w:hAnsi="Arial"/>
                <w:sz w:val="16"/>
              </w:rPr>
              <w:t>Tap a saved shop</w:t>
            </w:r>
          </w:p>
        </w:tc>
        <w:tc>
          <w:tcPr>
            <w:tcW w:type="dxa" w:w="3118"/>
          </w:tcPr>
          <w:p>
            <w:r>
              <w:rPr>
                <w:rFonts w:ascii="Arial" w:hAnsi="Arial"/>
                <w:sz w:val="16"/>
              </w:rPr>
              <w:t>Navigates to shop detail screen</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4</w:t>
            </w:r>
          </w:p>
        </w:tc>
        <w:tc>
          <w:tcPr>
            <w:tcW w:type="dxa" w:w="1417"/>
            <w:shd w:fill="FAFAE8" w:val="clear"/>
          </w:tcPr>
          <w:p>
            <w:r>
              <w:rPr>
                <w:rFonts w:ascii="Arial" w:hAnsi="Arial"/>
                <w:b/>
                <w:sz w:val="16"/>
              </w:rPr>
              <w:t>Remove</w:t>
            </w:r>
          </w:p>
        </w:tc>
        <w:tc>
          <w:tcPr>
            <w:tcW w:type="dxa" w:w="4252"/>
            <w:shd w:fill="FAFAE8" w:val="clear"/>
          </w:tcPr>
          <w:p>
            <w:r>
              <w:rPr>
                <w:rFonts w:ascii="Arial" w:hAnsi="Arial"/>
                <w:sz w:val="16"/>
              </w:rPr>
              <w:t>Remove a shop from saved list</w:t>
            </w:r>
          </w:p>
        </w:tc>
        <w:tc>
          <w:tcPr>
            <w:tcW w:type="dxa" w:w="3118"/>
            <w:shd w:fill="FAFAE8" w:val="clear"/>
          </w:tcPr>
          <w:p>
            <w:r>
              <w:rPr>
                <w:rFonts w:ascii="Arial" w:hAnsi="Arial"/>
                <w:sz w:val="16"/>
              </w:rPr>
              <w:t>Shop removed, list updates immediately</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shd w:fill="FFF8E1" w:val="clear"/>
          </w:tcPr>
          <w:p>
            <w:pPr>
              <w:jc w:val="center"/>
            </w:pPr>
            <w:r>
              <w:rPr>
                <w:rFonts w:ascii="Arial" w:hAnsi="Arial"/>
                <w:sz w:val="16"/>
              </w:rPr>
              <w:t>5</w:t>
            </w:r>
          </w:p>
        </w:tc>
        <w:tc>
          <w:tcPr>
            <w:tcW w:type="dxa" w:w="1417"/>
            <w:shd w:fill="FFF8E1" w:val="clear"/>
          </w:tcPr>
          <w:p>
            <w:r>
              <w:rPr>
                <w:rFonts w:ascii="Arial" w:hAnsi="Arial"/>
                <w:b/>
                <w:sz w:val="16"/>
              </w:rPr>
              <w:t>Auth</w:t>
            </w:r>
          </w:p>
        </w:tc>
        <w:tc>
          <w:tcPr>
            <w:tcW w:type="dxa" w:w="4252"/>
            <w:shd w:fill="FFF8E1" w:val="clear"/>
          </w:tcPr>
          <w:p>
            <w:r>
              <w:rPr>
                <w:color w:val="FF8F00"/>
                <w:sz w:val="16"/>
              </w:rPr>
              <w:t xml:space="preserve">⚠ </w:t>
            </w:r>
            <w:r>
              <w:rPr>
                <w:rFonts w:ascii="Arial" w:hAnsi="Arial"/>
                <w:sz w:val="16"/>
              </w:rPr>
              <w:t>Access saved locations while not logged in</w:t>
            </w:r>
          </w:p>
        </w:tc>
        <w:tc>
          <w:tcPr>
            <w:tcW w:type="dxa" w:w="3118"/>
            <w:shd w:fill="FFF8E1" w:val="clear"/>
          </w:tcPr>
          <w:p>
            <w:r>
              <w:rPr>
                <w:rFonts w:ascii="Arial" w:hAnsi="Arial"/>
                <w:sz w:val="16"/>
              </w:rPr>
              <w:t>Redirected to login or prompted to sign in</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AFAE8" w:val="clear"/>
          </w:tcPr>
          <w:p>
            <w:pPr>
              <w:jc w:val="center"/>
            </w:pPr>
            <w:r>
              <w:rPr>
                <w:rFonts w:ascii="Arial" w:hAnsi="Arial"/>
                <w:sz w:val="16"/>
              </w:rPr>
              <w:t>6</w:t>
            </w:r>
          </w:p>
        </w:tc>
        <w:tc>
          <w:tcPr>
            <w:tcW w:type="dxa" w:w="1417"/>
            <w:shd w:fill="FAFAE8" w:val="clear"/>
          </w:tcPr>
          <w:p>
            <w:r>
              <w:rPr>
                <w:rFonts w:ascii="Arial" w:hAnsi="Arial"/>
                <w:b/>
                <w:sz w:val="16"/>
              </w:rPr>
              <w:t>Sync</w:t>
            </w:r>
          </w:p>
        </w:tc>
        <w:tc>
          <w:tcPr>
            <w:tcW w:type="dxa" w:w="4252"/>
            <w:shd w:fill="FAFAE8" w:val="clear"/>
          </w:tcPr>
          <w:p>
            <w:r>
              <w:rPr>
                <w:rFonts w:ascii="Arial" w:hAnsi="Arial"/>
                <w:sz w:val="16"/>
              </w:rPr>
              <w:t>Save shop on one device, check another</w:t>
            </w:r>
          </w:p>
        </w:tc>
        <w:tc>
          <w:tcPr>
            <w:tcW w:type="dxa" w:w="3118"/>
            <w:shd w:fill="FAFAE8" w:val="clear"/>
          </w:tcPr>
          <w:p>
            <w:r>
              <w:rPr>
                <w:rFonts w:ascii="Arial" w:hAnsi="Arial"/>
                <w:sz w:val="16"/>
              </w:rPr>
              <w:t>Saved shops synced via Firestore</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bl>
    <w:p/>
    <w:p>
      <w:pPr>
        <w:pStyle w:val="Heading2"/>
      </w:pPr>
      <w:r>
        <w:rPr>
          <w:rFonts w:ascii="Arial" w:hAnsi="Arial"/>
          <w:color w:val="9A9A20"/>
          <w:sz w:val="30"/>
        </w:rPr>
        <w:t>5. User Profile &amp; Settings</w:t>
      </w:r>
    </w:p>
    <w:p>
      <w:r>
        <w:rPr>
          <w:rFonts w:ascii="Arial" w:hAnsi="Arial"/>
          <w:i/>
          <w:color w:val="757575"/>
          <w:sz w:val="18"/>
        </w:rPr>
        <w:t>Profile screen (986 lines) with settings, repair log, activity log, dark mode, language switching, and legal pages.</w:t>
      </w:r>
    </w:p>
    <w:tbl>
      <w:tblPr>
        <w:tblStyle w:val="TableGrid"/>
        <w:tblW w:type="auto" w:w="0"/>
        <w:jc w:val="center"/>
        <w:tblLook w:firstColumn="1" w:firstRow="1" w:lastColumn="0" w:lastRow="0" w:noHBand="0" w:noVBand="1" w:val="04A0"/>
      </w:tblPr>
      <w:tblGrid>
        <w:gridCol w:w="2081"/>
        <w:gridCol w:w="2081"/>
        <w:gridCol w:w="2081"/>
        <w:gridCol w:w="2081"/>
        <w:gridCol w:w="2081"/>
        <w:gridCol w:w="2081"/>
        <w:gridCol w:w="2081"/>
      </w:tblGrid>
      <w:tr>
        <w:tc>
          <w:tcPr>
            <w:tcW w:type="dxa" w:w="510"/>
            <w:shd w:fill="C3C130" w:val="clear"/>
          </w:tcPr>
          <w:p>
            <w:pPr>
              <w:jc w:val="center"/>
            </w:pPr>
            <w:r/>
            <w:r>
              <w:rPr>
                <w:rFonts w:ascii="Arial" w:hAnsi="Arial"/>
                <w:b/>
                <w:color w:val="212121"/>
                <w:sz w:val="16"/>
              </w:rPr>
              <w:t>#</w:t>
            </w:r>
          </w:p>
        </w:tc>
        <w:tc>
          <w:tcPr>
            <w:tcW w:type="dxa" w:w="1417"/>
            <w:shd w:fill="C3C130" w:val="clear"/>
          </w:tcPr>
          <w:p>
            <w:pPr>
              <w:jc w:val="center"/>
            </w:pPr>
            <w:r/>
            <w:r>
              <w:rPr>
                <w:rFonts w:ascii="Arial" w:hAnsi="Arial"/>
                <w:b/>
                <w:color w:val="212121"/>
                <w:sz w:val="16"/>
              </w:rPr>
              <w:t>Test Area</w:t>
            </w:r>
          </w:p>
        </w:tc>
        <w:tc>
          <w:tcPr>
            <w:tcW w:type="dxa" w:w="4252"/>
            <w:shd w:fill="C3C130" w:val="clear"/>
          </w:tcPr>
          <w:p>
            <w:pPr>
              <w:jc w:val="center"/>
            </w:pPr>
            <w:r/>
            <w:r>
              <w:rPr>
                <w:rFonts w:ascii="Arial" w:hAnsi="Arial"/>
                <w:b/>
                <w:color w:val="212121"/>
                <w:sz w:val="16"/>
              </w:rPr>
              <w:t>Test Case</w:t>
            </w:r>
          </w:p>
        </w:tc>
        <w:tc>
          <w:tcPr>
            <w:tcW w:type="dxa" w:w="3118"/>
            <w:shd w:fill="C3C130" w:val="clear"/>
          </w:tcPr>
          <w:p>
            <w:pPr>
              <w:jc w:val="center"/>
            </w:pPr>
            <w:r/>
            <w:r>
              <w:rPr>
                <w:rFonts w:ascii="Arial" w:hAnsi="Arial"/>
                <w:b/>
                <w:color w:val="212121"/>
                <w:sz w:val="16"/>
              </w:rPr>
              <w:t>Expected Result</w:t>
            </w:r>
          </w:p>
        </w:tc>
        <w:tc>
          <w:tcPr>
            <w:tcW w:type="dxa" w:w="1701"/>
            <w:shd w:fill="C3C130" w:val="clear"/>
          </w:tcPr>
          <w:p>
            <w:pPr>
              <w:jc w:val="center"/>
            </w:pPr>
            <w:r/>
            <w:r>
              <w:rPr>
                <w:rFonts w:ascii="Arial" w:hAnsi="Arial"/>
                <w:b/>
                <w:color w:val="212121"/>
                <w:sz w:val="16"/>
              </w:rPr>
              <w:t>Tester Name</w:t>
            </w:r>
          </w:p>
        </w:tc>
        <w:tc>
          <w:tcPr>
            <w:tcW w:type="dxa" w:w="1984"/>
            <w:shd w:fill="C3C130" w:val="clear"/>
          </w:tcPr>
          <w:p>
            <w:pPr>
              <w:jc w:val="center"/>
            </w:pPr>
            <w:r/>
            <w:r>
              <w:rPr>
                <w:rFonts w:ascii="Arial" w:hAnsi="Arial"/>
                <w:b/>
                <w:color w:val="212121"/>
                <w:sz w:val="16"/>
              </w:rPr>
              <w:t>OS / Version</w:t>
            </w:r>
          </w:p>
        </w:tc>
        <w:tc>
          <w:tcPr>
            <w:tcW w:type="dxa" w:w="1020"/>
            <w:shd w:fill="C3C130" w:val="clear"/>
          </w:tcPr>
          <w:p>
            <w:pPr>
              <w:jc w:val="center"/>
            </w:pPr>
            <w:r/>
            <w:r>
              <w:rPr>
                <w:rFonts w:ascii="Arial" w:hAnsi="Arial"/>
                <w:b/>
                <w:color w:val="212121"/>
                <w:sz w:val="16"/>
              </w:rPr>
              <w:t>Pass/Fail</w:t>
            </w:r>
          </w:p>
        </w:tc>
      </w:tr>
      <w:tr>
        <w:tc>
          <w:tcPr>
            <w:tcW w:type="dxa" w:w="510"/>
          </w:tcPr>
          <w:p>
            <w:pPr>
              <w:jc w:val="center"/>
            </w:pPr>
            <w:r>
              <w:rPr>
                <w:rFonts w:ascii="Arial" w:hAnsi="Arial"/>
                <w:sz w:val="16"/>
              </w:rPr>
              <w:t>1</w:t>
            </w:r>
          </w:p>
        </w:tc>
        <w:tc>
          <w:tcPr>
            <w:tcW w:type="dxa" w:w="1417"/>
          </w:tcPr>
          <w:p>
            <w:r>
              <w:rPr>
                <w:rFonts w:ascii="Arial" w:hAnsi="Arial"/>
                <w:b/>
                <w:sz w:val="16"/>
              </w:rPr>
              <w:t>Profile</w:t>
            </w:r>
          </w:p>
        </w:tc>
        <w:tc>
          <w:tcPr>
            <w:tcW w:type="dxa" w:w="4252"/>
          </w:tcPr>
          <w:p>
            <w:r>
              <w:rPr>
                <w:rFonts w:ascii="Arial" w:hAnsi="Arial"/>
                <w:sz w:val="16"/>
              </w:rPr>
              <w:t>View user profile</w:t>
            </w:r>
          </w:p>
        </w:tc>
        <w:tc>
          <w:tcPr>
            <w:tcW w:type="dxa" w:w="3118"/>
          </w:tcPr>
          <w:p>
            <w:r>
              <w:rPr>
                <w:rFonts w:ascii="Arial" w:hAnsi="Arial"/>
                <w:sz w:val="16"/>
              </w:rPr>
              <w:t>Name, email, profile image, account info displayed</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2</w:t>
            </w:r>
          </w:p>
        </w:tc>
        <w:tc>
          <w:tcPr>
            <w:tcW w:type="dxa" w:w="1417"/>
            <w:shd w:fill="FAFAE8" w:val="clear"/>
          </w:tcPr>
          <w:p>
            <w:r>
              <w:rPr>
                <w:rFonts w:ascii="Arial" w:hAnsi="Arial"/>
                <w:b/>
                <w:sz w:val="16"/>
              </w:rPr>
              <w:t>Profile</w:t>
            </w:r>
          </w:p>
        </w:tc>
        <w:tc>
          <w:tcPr>
            <w:tcW w:type="dxa" w:w="4252"/>
            <w:shd w:fill="FAFAE8" w:val="clear"/>
          </w:tcPr>
          <w:p>
            <w:r>
              <w:rPr>
                <w:rFonts w:ascii="Arial" w:hAnsi="Arial"/>
                <w:sz w:val="16"/>
              </w:rPr>
              <w:t>Upload/change profile image</w:t>
            </w:r>
          </w:p>
        </w:tc>
        <w:tc>
          <w:tcPr>
            <w:tcW w:type="dxa" w:w="3118"/>
            <w:shd w:fill="FAFAE8" w:val="clear"/>
          </w:tcPr>
          <w:p>
            <w:r>
              <w:rPr>
                <w:rFonts w:ascii="Arial" w:hAnsi="Arial"/>
                <w:sz w:val="16"/>
              </w:rPr>
              <w:t>Image uploaded to Firebase Storage, UI updates</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shd w:fill="FFF8E1" w:val="clear"/>
          </w:tcPr>
          <w:p>
            <w:pPr>
              <w:jc w:val="center"/>
            </w:pPr>
            <w:r>
              <w:rPr>
                <w:rFonts w:ascii="Arial" w:hAnsi="Arial"/>
                <w:sz w:val="16"/>
              </w:rPr>
              <w:t>3</w:t>
            </w:r>
          </w:p>
        </w:tc>
        <w:tc>
          <w:tcPr>
            <w:tcW w:type="dxa" w:w="1417"/>
            <w:shd w:fill="FFF8E1" w:val="clear"/>
          </w:tcPr>
          <w:p>
            <w:r>
              <w:rPr>
                <w:rFonts w:ascii="Arial" w:hAnsi="Arial"/>
                <w:b/>
                <w:sz w:val="16"/>
              </w:rPr>
              <w:t>Profile</w:t>
            </w:r>
          </w:p>
        </w:tc>
        <w:tc>
          <w:tcPr>
            <w:tcW w:type="dxa" w:w="4252"/>
            <w:shd w:fill="FFF8E1" w:val="clear"/>
          </w:tcPr>
          <w:p>
            <w:r>
              <w:rPr>
                <w:color w:val="FF8F00"/>
                <w:sz w:val="16"/>
              </w:rPr>
              <w:t xml:space="preserve">⚠ </w:t>
            </w:r>
            <w:r>
              <w:rPr>
                <w:rFonts w:ascii="Arial" w:hAnsi="Arial"/>
                <w:sz w:val="16"/>
              </w:rPr>
              <w:t>No profile image set</w:t>
            </w:r>
          </w:p>
        </w:tc>
        <w:tc>
          <w:tcPr>
            <w:tcW w:type="dxa" w:w="3118"/>
            <w:shd w:fill="FFF8E1" w:val="clear"/>
          </w:tcPr>
          <w:p>
            <w:r>
              <w:rPr>
                <w:rFonts w:ascii="Arial" w:hAnsi="Arial"/>
                <w:sz w:val="16"/>
              </w:rPr>
              <w:t>Default avatar/placeholder displayed</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AFAE8" w:val="clear"/>
          </w:tcPr>
          <w:p>
            <w:pPr>
              <w:jc w:val="center"/>
            </w:pPr>
            <w:r>
              <w:rPr>
                <w:rFonts w:ascii="Arial" w:hAnsi="Arial"/>
                <w:sz w:val="16"/>
              </w:rPr>
              <w:t>4</w:t>
            </w:r>
          </w:p>
        </w:tc>
        <w:tc>
          <w:tcPr>
            <w:tcW w:type="dxa" w:w="1417"/>
            <w:shd w:fill="FAFAE8" w:val="clear"/>
          </w:tcPr>
          <w:p>
            <w:r>
              <w:rPr>
                <w:rFonts w:ascii="Arial" w:hAnsi="Arial"/>
                <w:b/>
                <w:sz w:val="16"/>
              </w:rPr>
              <w:t>Settings</w:t>
            </w:r>
          </w:p>
        </w:tc>
        <w:tc>
          <w:tcPr>
            <w:tcW w:type="dxa" w:w="4252"/>
            <w:shd w:fill="FAFAE8" w:val="clear"/>
          </w:tcPr>
          <w:p>
            <w:r>
              <w:rPr>
                <w:rFonts w:ascii="Arial" w:hAnsi="Arial"/>
                <w:sz w:val="16"/>
              </w:rPr>
              <w:t>Toggle dark mode</w:t>
            </w:r>
          </w:p>
        </w:tc>
        <w:tc>
          <w:tcPr>
            <w:tcW w:type="dxa" w:w="3118"/>
            <w:shd w:fill="FAFAE8" w:val="clear"/>
          </w:tcPr>
          <w:p>
            <w:r>
              <w:rPr>
                <w:rFonts w:ascii="Arial" w:hAnsi="Arial"/>
                <w:sz w:val="16"/>
              </w:rPr>
              <w:t>Theme switches, preference saved</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tcPr>
          <w:p>
            <w:pPr>
              <w:jc w:val="center"/>
            </w:pPr>
            <w:r>
              <w:rPr>
                <w:rFonts w:ascii="Arial" w:hAnsi="Arial"/>
                <w:sz w:val="16"/>
              </w:rPr>
              <w:t>5</w:t>
            </w:r>
          </w:p>
        </w:tc>
        <w:tc>
          <w:tcPr>
            <w:tcW w:type="dxa" w:w="1417"/>
          </w:tcPr>
          <w:p>
            <w:r>
              <w:rPr>
                <w:rFonts w:ascii="Arial" w:hAnsi="Arial"/>
                <w:b/>
                <w:sz w:val="16"/>
              </w:rPr>
              <w:t>Settings</w:t>
            </w:r>
          </w:p>
        </w:tc>
        <w:tc>
          <w:tcPr>
            <w:tcW w:type="dxa" w:w="4252"/>
          </w:tcPr>
          <w:p>
            <w:r>
              <w:rPr>
                <w:rFonts w:ascii="Arial" w:hAnsi="Arial"/>
                <w:sz w:val="16"/>
              </w:rPr>
              <w:t>Change language</w:t>
            </w:r>
          </w:p>
        </w:tc>
        <w:tc>
          <w:tcPr>
            <w:tcW w:type="dxa" w:w="3118"/>
          </w:tcPr>
          <w:p>
            <w:r>
              <w:rPr>
                <w:rFonts w:ascii="Arial" w:hAnsi="Arial"/>
                <w:sz w:val="16"/>
              </w:rPr>
              <w:t>All UI text updates to selected language</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6</w:t>
            </w:r>
          </w:p>
        </w:tc>
        <w:tc>
          <w:tcPr>
            <w:tcW w:type="dxa" w:w="1417"/>
            <w:shd w:fill="FAFAE8" w:val="clear"/>
          </w:tcPr>
          <w:p>
            <w:r>
              <w:rPr>
                <w:rFonts w:ascii="Arial" w:hAnsi="Arial"/>
                <w:b/>
                <w:sz w:val="16"/>
              </w:rPr>
              <w:t>Legal</w:t>
            </w:r>
          </w:p>
        </w:tc>
        <w:tc>
          <w:tcPr>
            <w:tcW w:type="dxa" w:w="4252"/>
            <w:shd w:fill="FAFAE8" w:val="clear"/>
          </w:tcPr>
          <w:p>
            <w:r>
              <w:rPr>
                <w:rFonts w:ascii="Arial" w:hAnsi="Arial"/>
                <w:sz w:val="16"/>
              </w:rPr>
              <w:t>View Privacy Policy</w:t>
            </w:r>
          </w:p>
        </w:tc>
        <w:tc>
          <w:tcPr>
            <w:tcW w:type="dxa" w:w="3118"/>
            <w:shd w:fill="FAFAE8" w:val="clear"/>
          </w:tcPr>
          <w:p>
            <w:r>
              <w:rPr>
                <w:rFonts w:ascii="Arial" w:hAnsi="Arial"/>
                <w:sz w:val="16"/>
              </w:rPr>
              <w:t>Full policy renders without error</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tcPr>
          <w:p>
            <w:pPr>
              <w:jc w:val="center"/>
            </w:pPr>
            <w:r>
              <w:rPr>
                <w:rFonts w:ascii="Arial" w:hAnsi="Arial"/>
                <w:sz w:val="16"/>
              </w:rPr>
              <w:t>7</w:t>
            </w:r>
          </w:p>
        </w:tc>
        <w:tc>
          <w:tcPr>
            <w:tcW w:type="dxa" w:w="1417"/>
          </w:tcPr>
          <w:p>
            <w:r>
              <w:rPr>
                <w:rFonts w:ascii="Arial" w:hAnsi="Arial"/>
                <w:b/>
                <w:sz w:val="16"/>
              </w:rPr>
              <w:t>Legal</w:t>
            </w:r>
          </w:p>
        </w:tc>
        <w:tc>
          <w:tcPr>
            <w:tcW w:type="dxa" w:w="4252"/>
          </w:tcPr>
          <w:p>
            <w:r>
              <w:rPr>
                <w:rFonts w:ascii="Arial" w:hAnsi="Arial"/>
                <w:sz w:val="16"/>
              </w:rPr>
              <w:t>View Terms of Use</w:t>
            </w:r>
          </w:p>
        </w:tc>
        <w:tc>
          <w:tcPr>
            <w:tcW w:type="dxa" w:w="3118"/>
          </w:tcPr>
          <w:p>
            <w:r>
              <w:rPr>
                <w:rFonts w:ascii="Arial" w:hAnsi="Arial"/>
                <w:sz w:val="16"/>
              </w:rPr>
              <w:t>Full terms renders without error</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8</w:t>
            </w:r>
          </w:p>
        </w:tc>
        <w:tc>
          <w:tcPr>
            <w:tcW w:type="dxa" w:w="1417"/>
            <w:shd w:fill="FAFAE8" w:val="clear"/>
          </w:tcPr>
          <w:p>
            <w:r>
              <w:rPr>
                <w:rFonts w:ascii="Arial" w:hAnsi="Arial"/>
                <w:b/>
                <w:sz w:val="16"/>
              </w:rPr>
              <w:t>Repair Log</w:t>
            </w:r>
          </w:p>
        </w:tc>
        <w:tc>
          <w:tcPr>
            <w:tcW w:type="dxa" w:w="4252"/>
            <w:shd w:fill="FAFAE8" w:val="clear"/>
          </w:tcPr>
          <w:p>
            <w:r>
              <w:rPr>
                <w:rFonts w:ascii="Arial" w:hAnsi="Arial"/>
                <w:sz w:val="16"/>
              </w:rPr>
              <w:t>Log a new repair record</w:t>
            </w:r>
          </w:p>
        </w:tc>
        <w:tc>
          <w:tcPr>
            <w:tcW w:type="dxa" w:w="3118"/>
            <w:shd w:fill="FAFAE8" w:val="clear"/>
          </w:tcPr>
          <w:p>
            <w:r>
              <w:rPr>
                <w:rFonts w:ascii="Arial" w:hAnsi="Arial"/>
                <w:sz w:val="16"/>
              </w:rPr>
              <w:t>Record saved with shop, date, description</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tcPr>
          <w:p>
            <w:pPr>
              <w:jc w:val="center"/>
            </w:pPr>
            <w:r>
              <w:rPr>
                <w:rFonts w:ascii="Arial" w:hAnsi="Arial"/>
                <w:sz w:val="16"/>
              </w:rPr>
              <w:t>9</w:t>
            </w:r>
          </w:p>
        </w:tc>
        <w:tc>
          <w:tcPr>
            <w:tcW w:type="dxa" w:w="1417"/>
          </w:tcPr>
          <w:p>
            <w:r>
              <w:rPr>
                <w:rFonts w:ascii="Arial" w:hAnsi="Arial"/>
                <w:b/>
                <w:sz w:val="16"/>
              </w:rPr>
              <w:t>Activity</w:t>
            </w:r>
          </w:p>
        </w:tc>
        <w:tc>
          <w:tcPr>
            <w:tcW w:type="dxa" w:w="4252"/>
          </w:tcPr>
          <w:p>
            <w:r>
              <w:rPr>
                <w:rFonts w:ascii="Arial" w:hAnsi="Arial"/>
                <w:sz w:val="16"/>
              </w:rPr>
              <w:t>View activity history</w:t>
            </w:r>
          </w:p>
        </w:tc>
        <w:tc>
          <w:tcPr>
            <w:tcW w:type="dxa" w:w="3118"/>
          </w:tcPr>
          <w:p>
            <w:r>
              <w:rPr>
                <w:rFonts w:ascii="Arial" w:hAnsi="Arial"/>
                <w:sz w:val="16"/>
              </w:rPr>
              <w:t>Activities listed chronologically</w:t>
            </w:r>
          </w:p>
        </w:tc>
        <w:tc>
          <w:tcPr>
            <w:tcW w:type="dxa" w:w="1701"/>
          </w:tcPr>
          <w:p/>
        </w:tc>
        <w:tc>
          <w:tcPr>
            <w:tcW w:type="dxa" w:w="1984"/>
          </w:tcPr>
          <w:p/>
        </w:tc>
        <w:tc>
          <w:tcPr>
            <w:tcW w:type="dxa" w:w="1020"/>
          </w:tcPr>
          <w:p>
            <w:pPr>
              <w:jc w:val="center"/>
            </w:pPr>
            <w:r>
              <w:rPr>
                <w:sz w:val="28"/>
              </w:rPr>
              <w:t>☐</w:t>
            </w:r>
          </w:p>
        </w:tc>
      </w:tr>
    </w:tbl>
    <w:p/>
    <w:p>
      <w:r>
        <w:br w:type="page"/>
      </w:r>
    </w:p>
    <w:p>
      <w:pPr>
        <w:pStyle w:val="Heading2"/>
      </w:pPr>
      <w:r>
        <w:rPr>
          <w:rFonts w:ascii="Arial" w:hAnsi="Arial"/>
          <w:color w:val="9A9A20"/>
          <w:sz w:val="30"/>
        </w:rPr>
        <w:t>6. Forum System</w:t>
      </w:r>
    </w:p>
    <w:p>
      <w:r>
        <w:rPr>
          <w:rFonts w:ascii="Arial" w:hAnsi="Arial"/>
          <w:i/>
          <w:color w:val="757575"/>
          <w:sz w:val="18"/>
        </w:rPr>
        <w:t>Community forum (1,256 lines topic list + 2,243 lines detail). In-memory cache with 10-minute expiry, max 100 cached topics. Moderation flags: isPinned, isLocked, isHidden, isDeleted.</w:t>
      </w:r>
    </w:p>
    <w:tbl>
      <w:tblPr>
        <w:tblStyle w:val="TableGrid"/>
        <w:tblW w:type="auto" w:w="0"/>
        <w:jc w:val="center"/>
        <w:tblLook w:firstColumn="1" w:firstRow="1" w:lastColumn="0" w:lastRow="0" w:noHBand="0" w:noVBand="1" w:val="04A0"/>
      </w:tblPr>
      <w:tblGrid>
        <w:gridCol w:w="2081"/>
        <w:gridCol w:w="2081"/>
        <w:gridCol w:w="2081"/>
        <w:gridCol w:w="2081"/>
        <w:gridCol w:w="2081"/>
        <w:gridCol w:w="2081"/>
        <w:gridCol w:w="2081"/>
      </w:tblGrid>
      <w:tr>
        <w:tc>
          <w:tcPr>
            <w:tcW w:type="dxa" w:w="510"/>
            <w:shd w:fill="C3C130" w:val="clear"/>
          </w:tcPr>
          <w:p>
            <w:pPr>
              <w:jc w:val="center"/>
            </w:pPr>
            <w:r/>
            <w:r>
              <w:rPr>
                <w:rFonts w:ascii="Arial" w:hAnsi="Arial"/>
                <w:b/>
                <w:color w:val="212121"/>
                <w:sz w:val="16"/>
              </w:rPr>
              <w:t>#</w:t>
            </w:r>
          </w:p>
        </w:tc>
        <w:tc>
          <w:tcPr>
            <w:tcW w:type="dxa" w:w="1417"/>
            <w:shd w:fill="C3C130" w:val="clear"/>
          </w:tcPr>
          <w:p>
            <w:pPr>
              <w:jc w:val="center"/>
            </w:pPr>
            <w:r/>
            <w:r>
              <w:rPr>
                <w:rFonts w:ascii="Arial" w:hAnsi="Arial"/>
                <w:b/>
                <w:color w:val="212121"/>
                <w:sz w:val="16"/>
              </w:rPr>
              <w:t>Test Area</w:t>
            </w:r>
          </w:p>
        </w:tc>
        <w:tc>
          <w:tcPr>
            <w:tcW w:type="dxa" w:w="4252"/>
            <w:shd w:fill="C3C130" w:val="clear"/>
          </w:tcPr>
          <w:p>
            <w:pPr>
              <w:jc w:val="center"/>
            </w:pPr>
            <w:r/>
            <w:r>
              <w:rPr>
                <w:rFonts w:ascii="Arial" w:hAnsi="Arial"/>
                <w:b/>
                <w:color w:val="212121"/>
                <w:sz w:val="16"/>
              </w:rPr>
              <w:t>Test Case</w:t>
            </w:r>
          </w:p>
        </w:tc>
        <w:tc>
          <w:tcPr>
            <w:tcW w:type="dxa" w:w="3118"/>
            <w:shd w:fill="C3C130" w:val="clear"/>
          </w:tcPr>
          <w:p>
            <w:pPr>
              <w:jc w:val="center"/>
            </w:pPr>
            <w:r/>
            <w:r>
              <w:rPr>
                <w:rFonts w:ascii="Arial" w:hAnsi="Arial"/>
                <w:b/>
                <w:color w:val="212121"/>
                <w:sz w:val="16"/>
              </w:rPr>
              <w:t>Expected Result</w:t>
            </w:r>
          </w:p>
        </w:tc>
        <w:tc>
          <w:tcPr>
            <w:tcW w:type="dxa" w:w="1701"/>
            <w:shd w:fill="C3C130" w:val="clear"/>
          </w:tcPr>
          <w:p>
            <w:pPr>
              <w:jc w:val="center"/>
            </w:pPr>
            <w:r/>
            <w:r>
              <w:rPr>
                <w:rFonts w:ascii="Arial" w:hAnsi="Arial"/>
                <w:b/>
                <w:color w:val="212121"/>
                <w:sz w:val="16"/>
              </w:rPr>
              <w:t>Tester Name</w:t>
            </w:r>
          </w:p>
        </w:tc>
        <w:tc>
          <w:tcPr>
            <w:tcW w:type="dxa" w:w="1984"/>
            <w:shd w:fill="C3C130" w:val="clear"/>
          </w:tcPr>
          <w:p>
            <w:pPr>
              <w:jc w:val="center"/>
            </w:pPr>
            <w:r/>
            <w:r>
              <w:rPr>
                <w:rFonts w:ascii="Arial" w:hAnsi="Arial"/>
                <w:b/>
                <w:color w:val="212121"/>
                <w:sz w:val="16"/>
              </w:rPr>
              <w:t>OS / Version</w:t>
            </w:r>
          </w:p>
        </w:tc>
        <w:tc>
          <w:tcPr>
            <w:tcW w:type="dxa" w:w="1020"/>
            <w:shd w:fill="C3C130" w:val="clear"/>
          </w:tcPr>
          <w:p>
            <w:pPr>
              <w:jc w:val="center"/>
            </w:pPr>
            <w:r/>
            <w:r>
              <w:rPr>
                <w:rFonts w:ascii="Arial" w:hAnsi="Arial"/>
                <w:b/>
                <w:color w:val="212121"/>
                <w:sz w:val="16"/>
              </w:rPr>
              <w:t>Pass/Fail</w:t>
            </w:r>
          </w:p>
        </w:tc>
      </w:tr>
      <w:tr>
        <w:tc>
          <w:tcPr>
            <w:tcW w:type="dxa" w:w="510"/>
          </w:tcPr>
          <w:p>
            <w:pPr>
              <w:jc w:val="center"/>
            </w:pPr>
            <w:r>
              <w:rPr>
                <w:rFonts w:ascii="Arial" w:hAnsi="Arial"/>
                <w:sz w:val="16"/>
              </w:rPr>
              <w:t>1</w:t>
            </w:r>
          </w:p>
        </w:tc>
        <w:tc>
          <w:tcPr>
            <w:tcW w:type="dxa" w:w="1417"/>
          </w:tcPr>
          <w:p>
            <w:r>
              <w:rPr>
                <w:rFonts w:ascii="Arial" w:hAnsi="Arial"/>
                <w:b/>
                <w:sz w:val="16"/>
              </w:rPr>
              <w:t>Browse</w:t>
            </w:r>
          </w:p>
        </w:tc>
        <w:tc>
          <w:tcPr>
            <w:tcW w:type="dxa" w:w="4252"/>
          </w:tcPr>
          <w:p>
            <w:r>
              <w:rPr>
                <w:rFonts w:ascii="Arial" w:hAnsi="Arial"/>
                <w:sz w:val="16"/>
              </w:rPr>
              <w:t>View forum topics list</w:t>
            </w:r>
          </w:p>
        </w:tc>
        <w:tc>
          <w:tcPr>
            <w:tcW w:type="dxa" w:w="3118"/>
          </w:tcPr>
          <w:p>
            <w:r>
              <w:rPr>
                <w:rFonts w:ascii="Arial" w:hAnsi="Arial"/>
                <w:sz w:val="16"/>
              </w:rPr>
              <w:t>Topics with title, author, reply count, date</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2</w:t>
            </w:r>
          </w:p>
        </w:tc>
        <w:tc>
          <w:tcPr>
            <w:tcW w:type="dxa" w:w="1417"/>
            <w:shd w:fill="FFF8E1" w:val="clear"/>
          </w:tcPr>
          <w:p>
            <w:r>
              <w:rPr>
                <w:rFonts w:ascii="Arial" w:hAnsi="Arial"/>
                <w:b/>
                <w:sz w:val="16"/>
              </w:rPr>
              <w:t>Browse</w:t>
            </w:r>
          </w:p>
        </w:tc>
        <w:tc>
          <w:tcPr>
            <w:tcW w:type="dxa" w:w="4252"/>
            <w:shd w:fill="FFF8E1" w:val="clear"/>
          </w:tcPr>
          <w:p>
            <w:r>
              <w:rPr>
                <w:color w:val="FF8F00"/>
                <w:sz w:val="16"/>
              </w:rPr>
              <w:t xml:space="preserve">⚠ </w:t>
            </w:r>
            <w:r>
              <w:rPr>
                <w:rFonts w:ascii="Arial" w:hAnsi="Arial"/>
                <w:sz w:val="16"/>
              </w:rPr>
              <w:t>Forum has no topics</w:t>
            </w:r>
          </w:p>
        </w:tc>
        <w:tc>
          <w:tcPr>
            <w:tcW w:type="dxa" w:w="3118"/>
            <w:shd w:fill="FFF8E1" w:val="clear"/>
          </w:tcPr>
          <w:p>
            <w:r>
              <w:rPr>
                <w:rFonts w:ascii="Arial" w:hAnsi="Arial"/>
                <w:sz w:val="16"/>
              </w:rPr>
              <w:t>Empty state shown</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tcPr>
          <w:p>
            <w:pPr>
              <w:jc w:val="center"/>
            </w:pPr>
            <w:r>
              <w:rPr>
                <w:rFonts w:ascii="Arial" w:hAnsi="Arial"/>
                <w:sz w:val="16"/>
              </w:rPr>
              <w:t>3</w:t>
            </w:r>
          </w:p>
        </w:tc>
        <w:tc>
          <w:tcPr>
            <w:tcW w:type="dxa" w:w="1417"/>
          </w:tcPr>
          <w:p>
            <w:r>
              <w:rPr>
                <w:rFonts w:ascii="Arial" w:hAnsi="Arial"/>
                <w:b/>
                <w:sz w:val="16"/>
              </w:rPr>
              <w:t>Create</w:t>
            </w:r>
          </w:p>
        </w:tc>
        <w:tc>
          <w:tcPr>
            <w:tcW w:type="dxa" w:w="4252"/>
          </w:tcPr>
          <w:p>
            <w:r>
              <w:rPr>
                <w:rFonts w:ascii="Arial" w:hAnsi="Arial"/>
                <w:sz w:val="16"/>
              </w:rPr>
              <w:t>Create new topic with title and content</w:t>
            </w:r>
          </w:p>
        </w:tc>
        <w:tc>
          <w:tcPr>
            <w:tcW w:type="dxa" w:w="3118"/>
          </w:tcPr>
          <w:p>
            <w:r>
              <w:rPr>
                <w:rFonts w:ascii="Arial" w:hAnsi="Arial"/>
                <w:sz w:val="16"/>
              </w:rPr>
              <w:t>Topic published, appears in list</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4</w:t>
            </w:r>
          </w:p>
        </w:tc>
        <w:tc>
          <w:tcPr>
            <w:tcW w:type="dxa" w:w="1417"/>
            <w:shd w:fill="FFF8E1" w:val="clear"/>
          </w:tcPr>
          <w:p>
            <w:r>
              <w:rPr>
                <w:rFonts w:ascii="Arial" w:hAnsi="Arial"/>
                <w:b/>
                <w:sz w:val="16"/>
              </w:rPr>
              <w:t>Create</w:t>
            </w:r>
          </w:p>
        </w:tc>
        <w:tc>
          <w:tcPr>
            <w:tcW w:type="dxa" w:w="4252"/>
            <w:shd w:fill="FFF8E1" w:val="clear"/>
          </w:tcPr>
          <w:p>
            <w:r>
              <w:rPr>
                <w:color w:val="FF8F00"/>
                <w:sz w:val="16"/>
              </w:rPr>
              <w:t xml:space="preserve">⚠ </w:t>
            </w:r>
            <w:r>
              <w:rPr>
                <w:rFonts w:ascii="Arial" w:hAnsi="Arial"/>
                <w:sz w:val="16"/>
              </w:rPr>
              <w:t>Submit with empty title</w:t>
            </w:r>
          </w:p>
        </w:tc>
        <w:tc>
          <w:tcPr>
            <w:tcW w:type="dxa" w:w="3118"/>
            <w:shd w:fill="FFF8E1" w:val="clear"/>
          </w:tcPr>
          <w:p>
            <w:r>
              <w:rPr>
                <w:rFonts w:ascii="Arial" w:hAnsi="Arial"/>
                <w:sz w:val="16"/>
              </w:rPr>
              <w:t>Validation error: title required</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5</w:t>
            </w:r>
          </w:p>
        </w:tc>
        <w:tc>
          <w:tcPr>
            <w:tcW w:type="dxa" w:w="1417"/>
            <w:shd w:fill="FFF8E1" w:val="clear"/>
          </w:tcPr>
          <w:p>
            <w:r>
              <w:rPr>
                <w:rFonts w:ascii="Arial" w:hAnsi="Arial"/>
                <w:b/>
                <w:sz w:val="16"/>
              </w:rPr>
              <w:t>Create</w:t>
            </w:r>
          </w:p>
        </w:tc>
        <w:tc>
          <w:tcPr>
            <w:tcW w:type="dxa" w:w="4252"/>
            <w:shd w:fill="FFF8E1" w:val="clear"/>
          </w:tcPr>
          <w:p>
            <w:r>
              <w:rPr>
                <w:color w:val="FF8F00"/>
                <w:sz w:val="16"/>
              </w:rPr>
              <w:t xml:space="preserve">⚠ </w:t>
            </w:r>
            <w:r>
              <w:rPr>
                <w:rFonts w:ascii="Arial" w:hAnsi="Arial"/>
                <w:sz w:val="16"/>
              </w:rPr>
              <w:t>Submit with empty content</w:t>
            </w:r>
          </w:p>
        </w:tc>
        <w:tc>
          <w:tcPr>
            <w:tcW w:type="dxa" w:w="3118"/>
            <w:shd w:fill="FFF8E1" w:val="clear"/>
          </w:tcPr>
          <w:p>
            <w:r>
              <w:rPr>
                <w:rFonts w:ascii="Arial" w:hAnsi="Arial"/>
                <w:sz w:val="16"/>
              </w:rPr>
              <w:t>Validation error: content required</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AFAE8" w:val="clear"/>
          </w:tcPr>
          <w:p>
            <w:pPr>
              <w:jc w:val="center"/>
            </w:pPr>
            <w:r>
              <w:rPr>
                <w:rFonts w:ascii="Arial" w:hAnsi="Arial"/>
                <w:sz w:val="16"/>
              </w:rPr>
              <w:t>6</w:t>
            </w:r>
          </w:p>
        </w:tc>
        <w:tc>
          <w:tcPr>
            <w:tcW w:type="dxa" w:w="1417"/>
            <w:shd w:fill="FAFAE8" w:val="clear"/>
          </w:tcPr>
          <w:p>
            <w:r>
              <w:rPr>
                <w:rFonts w:ascii="Arial" w:hAnsi="Arial"/>
                <w:b/>
                <w:sz w:val="16"/>
              </w:rPr>
              <w:t>Replies</w:t>
            </w:r>
          </w:p>
        </w:tc>
        <w:tc>
          <w:tcPr>
            <w:tcW w:type="dxa" w:w="4252"/>
            <w:shd w:fill="FAFAE8" w:val="clear"/>
          </w:tcPr>
          <w:p>
            <w:r>
              <w:rPr>
                <w:rFonts w:ascii="Arial" w:hAnsi="Arial"/>
                <w:sz w:val="16"/>
              </w:rPr>
              <w:t>Post a reply to a topic</w:t>
            </w:r>
          </w:p>
        </w:tc>
        <w:tc>
          <w:tcPr>
            <w:tcW w:type="dxa" w:w="3118"/>
            <w:shd w:fill="FAFAE8" w:val="clear"/>
          </w:tcPr>
          <w:p>
            <w:r>
              <w:rPr>
                <w:rFonts w:ascii="Arial" w:hAnsi="Arial"/>
                <w:sz w:val="16"/>
              </w:rPr>
              <w:t>Reply appears, reply count increments</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tcPr>
          <w:p>
            <w:pPr>
              <w:jc w:val="center"/>
            </w:pPr>
            <w:r>
              <w:rPr>
                <w:rFonts w:ascii="Arial" w:hAnsi="Arial"/>
                <w:sz w:val="16"/>
              </w:rPr>
              <w:t>7</w:t>
            </w:r>
          </w:p>
        </w:tc>
        <w:tc>
          <w:tcPr>
            <w:tcW w:type="dxa" w:w="1417"/>
          </w:tcPr>
          <w:p>
            <w:r>
              <w:rPr>
                <w:rFonts w:ascii="Arial" w:hAnsi="Arial"/>
                <w:b/>
                <w:sz w:val="16"/>
              </w:rPr>
              <w:t>Replies</w:t>
            </w:r>
          </w:p>
        </w:tc>
        <w:tc>
          <w:tcPr>
            <w:tcW w:type="dxa" w:w="4252"/>
          </w:tcPr>
          <w:p>
            <w:r>
              <w:rPr>
                <w:rFonts w:ascii="Arial" w:hAnsi="Arial"/>
                <w:sz w:val="16"/>
              </w:rPr>
              <w:t>Topic with many replies</w:t>
            </w:r>
          </w:p>
        </w:tc>
        <w:tc>
          <w:tcPr>
            <w:tcW w:type="dxa" w:w="3118"/>
          </w:tcPr>
          <w:p>
            <w:r>
              <w:rPr>
                <w:rFonts w:ascii="Arial" w:hAnsi="Arial"/>
                <w:sz w:val="16"/>
              </w:rPr>
              <w:t>All replies load with pagination</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8</w:t>
            </w:r>
          </w:p>
        </w:tc>
        <w:tc>
          <w:tcPr>
            <w:tcW w:type="dxa" w:w="1417"/>
            <w:shd w:fill="FAFAE8" w:val="clear"/>
          </w:tcPr>
          <w:p>
            <w:r>
              <w:rPr>
                <w:rFonts w:ascii="Arial" w:hAnsi="Arial"/>
                <w:b/>
                <w:sz w:val="16"/>
              </w:rPr>
              <w:t>Moderation</w:t>
            </w:r>
          </w:p>
        </w:tc>
        <w:tc>
          <w:tcPr>
            <w:tcW w:type="dxa" w:w="4252"/>
            <w:shd w:fill="FAFAE8" w:val="clear"/>
          </w:tcPr>
          <w:p>
            <w:r>
              <w:rPr>
                <w:rFonts w:ascii="Arial" w:hAnsi="Arial"/>
                <w:sz w:val="16"/>
              </w:rPr>
              <w:t>View a pinned topic</w:t>
            </w:r>
          </w:p>
        </w:tc>
        <w:tc>
          <w:tcPr>
            <w:tcW w:type="dxa" w:w="3118"/>
            <w:shd w:fill="FAFAE8" w:val="clear"/>
          </w:tcPr>
          <w:p>
            <w:r>
              <w:rPr>
                <w:rFonts w:ascii="Arial" w:hAnsi="Arial"/>
                <w:sz w:val="16"/>
              </w:rPr>
              <w:t>Pin indicator, stays at top of list</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tcPr>
          <w:p>
            <w:pPr>
              <w:jc w:val="center"/>
            </w:pPr>
            <w:r>
              <w:rPr>
                <w:rFonts w:ascii="Arial" w:hAnsi="Arial"/>
                <w:sz w:val="16"/>
              </w:rPr>
              <w:t>9</w:t>
            </w:r>
          </w:p>
        </w:tc>
        <w:tc>
          <w:tcPr>
            <w:tcW w:type="dxa" w:w="1417"/>
          </w:tcPr>
          <w:p>
            <w:r>
              <w:rPr>
                <w:rFonts w:ascii="Arial" w:hAnsi="Arial"/>
                <w:b/>
                <w:sz w:val="16"/>
              </w:rPr>
              <w:t>Moderation</w:t>
            </w:r>
          </w:p>
        </w:tc>
        <w:tc>
          <w:tcPr>
            <w:tcW w:type="dxa" w:w="4252"/>
          </w:tcPr>
          <w:p>
            <w:r>
              <w:rPr>
                <w:rFonts w:ascii="Arial" w:hAnsi="Arial"/>
                <w:sz w:val="16"/>
              </w:rPr>
              <w:t>View a locked topic</w:t>
            </w:r>
          </w:p>
        </w:tc>
        <w:tc>
          <w:tcPr>
            <w:tcW w:type="dxa" w:w="3118"/>
          </w:tcPr>
          <w:p>
            <w:r>
              <w:rPr>
                <w:rFonts w:ascii="Arial" w:hAnsi="Arial"/>
                <w:sz w:val="16"/>
              </w:rPr>
              <w:t>Reply button disabled, lock indicator</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10</w:t>
            </w:r>
          </w:p>
        </w:tc>
        <w:tc>
          <w:tcPr>
            <w:tcW w:type="dxa" w:w="1417"/>
            <w:shd w:fill="FFF8E1" w:val="clear"/>
          </w:tcPr>
          <w:p>
            <w:r>
              <w:rPr>
                <w:rFonts w:ascii="Arial" w:hAnsi="Arial"/>
                <w:b/>
                <w:sz w:val="16"/>
              </w:rPr>
              <w:t>Moderation</w:t>
            </w:r>
          </w:p>
        </w:tc>
        <w:tc>
          <w:tcPr>
            <w:tcW w:type="dxa" w:w="4252"/>
            <w:shd w:fill="FFF8E1" w:val="clear"/>
          </w:tcPr>
          <w:p>
            <w:r>
              <w:rPr>
                <w:color w:val="FF8F00"/>
                <w:sz w:val="16"/>
              </w:rPr>
              <w:t xml:space="preserve">⚠ </w:t>
            </w:r>
            <w:r>
              <w:rPr>
                <w:rFonts w:ascii="Arial" w:hAnsi="Arial"/>
                <w:sz w:val="16"/>
              </w:rPr>
              <w:t>Hidden topic not visible to regular users</w:t>
            </w:r>
          </w:p>
        </w:tc>
        <w:tc>
          <w:tcPr>
            <w:tcW w:type="dxa" w:w="3118"/>
            <w:shd w:fill="FFF8E1" w:val="clear"/>
          </w:tcPr>
          <w:p>
            <w:r>
              <w:rPr>
                <w:rFonts w:ascii="Arial" w:hAnsi="Arial"/>
                <w:sz w:val="16"/>
              </w:rPr>
              <w:t>isHidden=true topics filtered for non-admins</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11</w:t>
            </w:r>
          </w:p>
        </w:tc>
        <w:tc>
          <w:tcPr>
            <w:tcW w:type="dxa" w:w="1417"/>
            <w:shd w:fill="FFF8E1" w:val="clear"/>
          </w:tcPr>
          <w:p>
            <w:r>
              <w:rPr>
                <w:rFonts w:ascii="Arial" w:hAnsi="Arial"/>
                <w:b/>
                <w:sz w:val="16"/>
              </w:rPr>
              <w:t>Moderation</w:t>
            </w:r>
          </w:p>
        </w:tc>
        <w:tc>
          <w:tcPr>
            <w:tcW w:type="dxa" w:w="4252"/>
            <w:shd w:fill="FFF8E1" w:val="clear"/>
          </w:tcPr>
          <w:p>
            <w:r>
              <w:rPr>
                <w:color w:val="FF8F00"/>
                <w:sz w:val="16"/>
              </w:rPr>
              <w:t xml:space="preserve">⚠ </w:t>
            </w:r>
            <w:r>
              <w:rPr>
                <w:rFonts w:ascii="Arial" w:hAnsi="Arial"/>
                <w:sz w:val="16"/>
              </w:rPr>
              <w:t>Deleted topic not visible</w:t>
            </w:r>
          </w:p>
        </w:tc>
        <w:tc>
          <w:tcPr>
            <w:tcW w:type="dxa" w:w="3118"/>
            <w:shd w:fill="FFF8E1" w:val="clear"/>
          </w:tcPr>
          <w:p>
            <w:r>
              <w:rPr>
                <w:rFonts w:ascii="Arial" w:hAnsi="Arial"/>
                <w:sz w:val="16"/>
              </w:rPr>
              <w:t>isDeleted=true removed from all lists</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12</w:t>
            </w:r>
          </w:p>
        </w:tc>
        <w:tc>
          <w:tcPr>
            <w:tcW w:type="dxa" w:w="1417"/>
            <w:shd w:fill="FFF8E1" w:val="clear"/>
          </w:tcPr>
          <w:p>
            <w:r>
              <w:rPr>
                <w:rFonts w:ascii="Arial" w:hAnsi="Arial"/>
                <w:b/>
                <w:sz w:val="16"/>
              </w:rPr>
              <w:t>Cache</w:t>
            </w:r>
          </w:p>
        </w:tc>
        <w:tc>
          <w:tcPr>
            <w:tcW w:type="dxa" w:w="4252"/>
            <w:shd w:fill="FFF8E1" w:val="clear"/>
          </w:tcPr>
          <w:p>
            <w:r>
              <w:rPr>
                <w:color w:val="FF8F00"/>
                <w:sz w:val="16"/>
              </w:rPr>
              <w:t xml:space="preserve">⚠ </w:t>
            </w:r>
            <w:r>
              <w:rPr>
                <w:rFonts w:ascii="Arial" w:hAnsi="Arial"/>
                <w:sz w:val="16"/>
              </w:rPr>
              <w:t>Revisit forum within 10 minutes</w:t>
            </w:r>
          </w:p>
        </w:tc>
        <w:tc>
          <w:tcPr>
            <w:tcW w:type="dxa" w:w="3118"/>
            <w:shd w:fill="FFF8E1" w:val="clear"/>
          </w:tcPr>
          <w:p>
            <w:r>
              <w:rPr>
                <w:rFonts w:ascii="Arial" w:hAnsi="Arial"/>
                <w:sz w:val="16"/>
              </w:rPr>
              <w:t>Loaded from cache instantly</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13</w:t>
            </w:r>
          </w:p>
        </w:tc>
        <w:tc>
          <w:tcPr>
            <w:tcW w:type="dxa" w:w="1417"/>
            <w:shd w:fill="FFF8E1" w:val="clear"/>
          </w:tcPr>
          <w:p>
            <w:r>
              <w:rPr>
                <w:rFonts w:ascii="Arial" w:hAnsi="Arial"/>
                <w:b/>
                <w:sz w:val="16"/>
              </w:rPr>
              <w:t>Cache</w:t>
            </w:r>
          </w:p>
        </w:tc>
        <w:tc>
          <w:tcPr>
            <w:tcW w:type="dxa" w:w="4252"/>
            <w:shd w:fill="FFF8E1" w:val="clear"/>
          </w:tcPr>
          <w:p>
            <w:r>
              <w:rPr>
                <w:color w:val="FF8F00"/>
                <w:sz w:val="16"/>
              </w:rPr>
              <w:t xml:space="preserve">⚠ </w:t>
            </w:r>
            <w:r>
              <w:rPr>
                <w:rFonts w:ascii="Arial" w:hAnsi="Arial"/>
                <w:sz w:val="16"/>
              </w:rPr>
              <w:t>Cache exceeds 100 topics</w:t>
            </w:r>
          </w:p>
        </w:tc>
        <w:tc>
          <w:tcPr>
            <w:tcW w:type="dxa" w:w="3118"/>
            <w:shd w:fill="FFF8E1" w:val="clear"/>
          </w:tcPr>
          <w:p>
            <w:r>
              <w:rPr>
                <w:rFonts w:ascii="Arial" w:hAnsi="Arial"/>
                <w:sz w:val="16"/>
              </w:rPr>
              <w:t>Oldest evicted, no memory issues</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AFAE8" w:val="clear"/>
          </w:tcPr>
          <w:p>
            <w:pPr>
              <w:jc w:val="center"/>
            </w:pPr>
            <w:r>
              <w:rPr>
                <w:rFonts w:ascii="Arial" w:hAnsi="Arial"/>
                <w:sz w:val="16"/>
              </w:rPr>
              <w:t>14</w:t>
            </w:r>
          </w:p>
        </w:tc>
        <w:tc>
          <w:tcPr>
            <w:tcW w:type="dxa" w:w="1417"/>
            <w:shd w:fill="FAFAE8" w:val="clear"/>
          </w:tcPr>
          <w:p>
            <w:r>
              <w:rPr>
                <w:rFonts w:ascii="Arial" w:hAnsi="Arial"/>
                <w:b/>
                <w:sz w:val="16"/>
              </w:rPr>
              <w:t>Notify</w:t>
            </w:r>
          </w:p>
        </w:tc>
        <w:tc>
          <w:tcPr>
            <w:tcW w:type="dxa" w:w="4252"/>
            <w:shd w:fill="FAFAE8" w:val="clear"/>
          </w:tcPr>
          <w:p>
            <w:r>
              <w:rPr>
                <w:rFonts w:ascii="Arial" w:hAnsi="Arial"/>
                <w:sz w:val="16"/>
              </w:rPr>
              <w:t>Someone replies to your topic</w:t>
            </w:r>
          </w:p>
        </w:tc>
        <w:tc>
          <w:tcPr>
            <w:tcW w:type="dxa" w:w="3118"/>
            <w:shd w:fill="FAFAE8" w:val="clear"/>
          </w:tcPr>
          <w:p>
            <w:r>
              <w:rPr>
                <w:rFonts w:ascii="Arial" w:hAnsi="Arial"/>
                <w:sz w:val="16"/>
              </w:rPr>
              <w:t>Real-time notification received</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shd w:fill="FFF8E1" w:val="clear"/>
          </w:tcPr>
          <w:p>
            <w:pPr>
              <w:jc w:val="center"/>
            </w:pPr>
            <w:r>
              <w:rPr>
                <w:rFonts w:ascii="Arial" w:hAnsi="Arial"/>
                <w:sz w:val="16"/>
              </w:rPr>
              <w:t>15</w:t>
            </w:r>
          </w:p>
        </w:tc>
        <w:tc>
          <w:tcPr>
            <w:tcW w:type="dxa" w:w="1417"/>
            <w:shd w:fill="FFF8E1" w:val="clear"/>
          </w:tcPr>
          <w:p>
            <w:r>
              <w:rPr>
                <w:rFonts w:ascii="Arial" w:hAnsi="Arial"/>
                <w:b/>
                <w:sz w:val="16"/>
              </w:rPr>
              <w:t>Auth</w:t>
            </w:r>
          </w:p>
        </w:tc>
        <w:tc>
          <w:tcPr>
            <w:tcW w:type="dxa" w:w="4252"/>
            <w:shd w:fill="FFF8E1" w:val="clear"/>
          </w:tcPr>
          <w:p>
            <w:r>
              <w:rPr>
                <w:color w:val="FF8F00"/>
                <w:sz w:val="16"/>
              </w:rPr>
              <w:t xml:space="preserve">⚠ </w:t>
            </w:r>
            <w:r>
              <w:rPr>
                <w:rFonts w:ascii="Arial" w:hAnsi="Arial"/>
                <w:sz w:val="16"/>
              </w:rPr>
              <w:t>Post topic while not logged in</w:t>
            </w:r>
          </w:p>
        </w:tc>
        <w:tc>
          <w:tcPr>
            <w:tcW w:type="dxa" w:w="3118"/>
            <w:shd w:fill="FFF8E1" w:val="clear"/>
          </w:tcPr>
          <w:p>
            <w:r>
              <w:rPr>
                <w:rFonts w:ascii="Arial" w:hAnsi="Arial"/>
                <w:sz w:val="16"/>
              </w:rPr>
              <w:t>Prompted to login</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bl>
    <w:p/>
    <w:p>
      <w:r>
        <w:br w:type="page"/>
      </w:r>
    </w:p>
    <w:p>
      <w:pPr>
        <w:pStyle w:val="Heading2"/>
      </w:pPr>
      <w:r>
        <w:rPr>
          <w:rFonts w:ascii="Arial" w:hAnsi="Arial"/>
          <w:color w:val="9A9A20"/>
          <w:sz w:val="30"/>
        </w:rPr>
        <w:t>7. Location Services</w:t>
      </w:r>
    </w:p>
    <w:p>
      <w:r>
        <w:rPr>
          <w:rFonts w:ascii="Arial" w:hAnsi="Arial"/>
          <w:i/>
          <w:color w:val="757575"/>
          <w:sz w:val="18"/>
        </w:rPr>
        <w:t>Multi-platform: web (browser geolocation) + mobile (geolocator plugin). 30-second retry cooldown. 10-second GPS timeout. Permission splash screen on first launch.</w:t>
      </w:r>
    </w:p>
    <w:tbl>
      <w:tblPr>
        <w:tblStyle w:val="TableGrid"/>
        <w:tblW w:type="auto" w:w="0"/>
        <w:jc w:val="center"/>
        <w:tblLook w:firstColumn="1" w:firstRow="1" w:lastColumn="0" w:lastRow="0" w:noHBand="0" w:noVBand="1" w:val="04A0"/>
      </w:tblPr>
      <w:tblGrid>
        <w:gridCol w:w="2081"/>
        <w:gridCol w:w="2081"/>
        <w:gridCol w:w="2081"/>
        <w:gridCol w:w="2081"/>
        <w:gridCol w:w="2081"/>
        <w:gridCol w:w="2081"/>
        <w:gridCol w:w="2081"/>
      </w:tblGrid>
      <w:tr>
        <w:tc>
          <w:tcPr>
            <w:tcW w:type="dxa" w:w="510"/>
            <w:shd w:fill="C3C130" w:val="clear"/>
          </w:tcPr>
          <w:p>
            <w:pPr>
              <w:jc w:val="center"/>
            </w:pPr>
            <w:r/>
            <w:r>
              <w:rPr>
                <w:rFonts w:ascii="Arial" w:hAnsi="Arial"/>
                <w:b/>
                <w:color w:val="212121"/>
                <w:sz w:val="16"/>
              </w:rPr>
              <w:t>#</w:t>
            </w:r>
          </w:p>
        </w:tc>
        <w:tc>
          <w:tcPr>
            <w:tcW w:type="dxa" w:w="1417"/>
            <w:shd w:fill="C3C130" w:val="clear"/>
          </w:tcPr>
          <w:p>
            <w:pPr>
              <w:jc w:val="center"/>
            </w:pPr>
            <w:r/>
            <w:r>
              <w:rPr>
                <w:rFonts w:ascii="Arial" w:hAnsi="Arial"/>
                <w:b/>
                <w:color w:val="212121"/>
                <w:sz w:val="16"/>
              </w:rPr>
              <w:t>Test Area</w:t>
            </w:r>
          </w:p>
        </w:tc>
        <w:tc>
          <w:tcPr>
            <w:tcW w:type="dxa" w:w="4252"/>
            <w:shd w:fill="C3C130" w:val="clear"/>
          </w:tcPr>
          <w:p>
            <w:pPr>
              <w:jc w:val="center"/>
            </w:pPr>
            <w:r/>
            <w:r>
              <w:rPr>
                <w:rFonts w:ascii="Arial" w:hAnsi="Arial"/>
                <w:b/>
                <w:color w:val="212121"/>
                <w:sz w:val="16"/>
              </w:rPr>
              <w:t>Test Case</w:t>
            </w:r>
          </w:p>
        </w:tc>
        <w:tc>
          <w:tcPr>
            <w:tcW w:type="dxa" w:w="3118"/>
            <w:shd w:fill="C3C130" w:val="clear"/>
          </w:tcPr>
          <w:p>
            <w:pPr>
              <w:jc w:val="center"/>
            </w:pPr>
            <w:r/>
            <w:r>
              <w:rPr>
                <w:rFonts w:ascii="Arial" w:hAnsi="Arial"/>
                <w:b/>
                <w:color w:val="212121"/>
                <w:sz w:val="16"/>
              </w:rPr>
              <w:t>Expected Result</w:t>
            </w:r>
          </w:p>
        </w:tc>
        <w:tc>
          <w:tcPr>
            <w:tcW w:type="dxa" w:w="1701"/>
            <w:shd w:fill="C3C130" w:val="clear"/>
          </w:tcPr>
          <w:p>
            <w:pPr>
              <w:jc w:val="center"/>
            </w:pPr>
            <w:r/>
            <w:r>
              <w:rPr>
                <w:rFonts w:ascii="Arial" w:hAnsi="Arial"/>
                <w:b/>
                <w:color w:val="212121"/>
                <w:sz w:val="16"/>
              </w:rPr>
              <w:t>Tester Name</w:t>
            </w:r>
          </w:p>
        </w:tc>
        <w:tc>
          <w:tcPr>
            <w:tcW w:type="dxa" w:w="1984"/>
            <w:shd w:fill="C3C130" w:val="clear"/>
          </w:tcPr>
          <w:p>
            <w:pPr>
              <w:jc w:val="center"/>
            </w:pPr>
            <w:r/>
            <w:r>
              <w:rPr>
                <w:rFonts w:ascii="Arial" w:hAnsi="Arial"/>
                <w:b/>
                <w:color w:val="212121"/>
                <w:sz w:val="16"/>
              </w:rPr>
              <w:t>OS / Version</w:t>
            </w:r>
          </w:p>
        </w:tc>
        <w:tc>
          <w:tcPr>
            <w:tcW w:type="dxa" w:w="1020"/>
            <w:shd w:fill="C3C130" w:val="clear"/>
          </w:tcPr>
          <w:p>
            <w:pPr>
              <w:jc w:val="center"/>
            </w:pPr>
            <w:r/>
            <w:r>
              <w:rPr>
                <w:rFonts w:ascii="Arial" w:hAnsi="Arial"/>
                <w:b/>
                <w:color w:val="212121"/>
                <w:sz w:val="16"/>
              </w:rPr>
              <w:t>Pass/Fail</w:t>
            </w:r>
          </w:p>
        </w:tc>
      </w:tr>
      <w:tr>
        <w:tc>
          <w:tcPr>
            <w:tcW w:type="dxa" w:w="510"/>
          </w:tcPr>
          <w:p>
            <w:pPr>
              <w:jc w:val="center"/>
            </w:pPr>
            <w:r>
              <w:rPr>
                <w:rFonts w:ascii="Arial" w:hAnsi="Arial"/>
                <w:sz w:val="16"/>
              </w:rPr>
              <w:t>1</w:t>
            </w:r>
          </w:p>
        </w:tc>
        <w:tc>
          <w:tcPr>
            <w:tcW w:type="dxa" w:w="1417"/>
          </w:tcPr>
          <w:p>
            <w:r>
              <w:rPr>
                <w:rFonts w:ascii="Arial" w:hAnsi="Arial"/>
                <w:b/>
                <w:sz w:val="16"/>
              </w:rPr>
              <w:t>Permission</w:t>
            </w:r>
          </w:p>
        </w:tc>
        <w:tc>
          <w:tcPr>
            <w:tcW w:type="dxa" w:w="4252"/>
          </w:tcPr>
          <w:p>
            <w:r>
              <w:rPr>
                <w:rFonts w:ascii="Arial" w:hAnsi="Arial"/>
                <w:sz w:val="16"/>
              </w:rPr>
              <w:t>Grant location on first launch</w:t>
            </w:r>
          </w:p>
        </w:tc>
        <w:tc>
          <w:tcPr>
            <w:tcW w:type="dxa" w:w="3118"/>
          </w:tcPr>
          <w:p>
            <w:r>
              <w:rPr>
                <w:rFonts w:ascii="Arial" w:hAnsi="Arial"/>
                <w:sz w:val="16"/>
              </w:rPr>
              <w:t>Permission splash shown, location acquired</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2</w:t>
            </w:r>
          </w:p>
        </w:tc>
        <w:tc>
          <w:tcPr>
            <w:tcW w:type="dxa" w:w="1417"/>
            <w:shd w:fill="FFF8E1" w:val="clear"/>
          </w:tcPr>
          <w:p>
            <w:r>
              <w:rPr>
                <w:rFonts w:ascii="Arial" w:hAnsi="Arial"/>
                <w:b/>
                <w:sz w:val="16"/>
              </w:rPr>
              <w:t>Permission</w:t>
            </w:r>
          </w:p>
        </w:tc>
        <w:tc>
          <w:tcPr>
            <w:tcW w:type="dxa" w:w="4252"/>
            <w:shd w:fill="FFF8E1" w:val="clear"/>
          </w:tcPr>
          <w:p>
            <w:r>
              <w:rPr>
                <w:color w:val="FF8F00"/>
                <w:sz w:val="16"/>
              </w:rPr>
              <w:t xml:space="preserve">⚠ </w:t>
            </w:r>
            <w:r>
              <w:rPr>
                <w:rFonts w:ascii="Arial" w:hAnsi="Arial"/>
                <w:sz w:val="16"/>
              </w:rPr>
              <w:t>Deny location permission</w:t>
            </w:r>
          </w:p>
        </w:tc>
        <w:tc>
          <w:tcPr>
            <w:tcW w:type="dxa" w:w="3118"/>
            <w:shd w:fill="FFF8E1" w:val="clear"/>
          </w:tcPr>
          <w:p>
            <w:r>
              <w:rPr>
                <w:rFonts w:ascii="Arial" w:hAnsi="Arial"/>
                <w:sz w:val="16"/>
              </w:rPr>
              <w:t>App continues, shops without distance sort</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3</w:t>
            </w:r>
          </w:p>
        </w:tc>
        <w:tc>
          <w:tcPr>
            <w:tcW w:type="dxa" w:w="1417"/>
            <w:shd w:fill="FFF8E1" w:val="clear"/>
          </w:tcPr>
          <w:p>
            <w:r>
              <w:rPr>
                <w:rFonts w:ascii="Arial" w:hAnsi="Arial"/>
                <w:b/>
                <w:sz w:val="16"/>
              </w:rPr>
              <w:t>Permission</w:t>
            </w:r>
          </w:p>
        </w:tc>
        <w:tc>
          <w:tcPr>
            <w:tcW w:type="dxa" w:w="4252"/>
            <w:shd w:fill="FFF8E1" w:val="clear"/>
          </w:tcPr>
          <w:p>
            <w:r>
              <w:rPr>
                <w:color w:val="FF8F00"/>
                <w:sz w:val="16"/>
              </w:rPr>
              <w:t xml:space="preserve">⚠ </w:t>
            </w:r>
            <w:r>
              <w:rPr>
                <w:rFonts w:ascii="Arial" w:hAnsi="Arial"/>
                <w:sz w:val="16"/>
              </w:rPr>
              <w:t>Deny permanently (deniedForever)</w:t>
            </w:r>
          </w:p>
        </w:tc>
        <w:tc>
          <w:tcPr>
            <w:tcW w:type="dxa" w:w="3118"/>
            <w:shd w:fill="FFF8E1" w:val="clear"/>
          </w:tcPr>
          <w:p>
            <w:r>
              <w:rPr>
                <w:rFonts w:ascii="Arial" w:hAnsi="Arial"/>
                <w:sz w:val="16"/>
              </w:rPr>
              <w:t>"Open Settings" prompt shown</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4</w:t>
            </w:r>
          </w:p>
        </w:tc>
        <w:tc>
          <w:tcPr>
            <w:tcW w:type="dxa" w:w="1417"/>
            <w:shd w:fill="FFF8E1" w:val="clear"/>
          </w:tcPr>
          <w:p>
            <w:r>
              <w:rPr>
                <w:rFonts w:ascii="Arial" w:hAnsi="Arial"/>
                <w:b/>
                <w:sz w:val="16"/>
              </w:rPr>
              <w:t>Permission</w:t>
            </w:r>
          </w:p>
        </w:tc>
        <w:tc>
          <w:tcPr>
            <w:tcW w:type="dxa" w:w="4252"/>
            <w:shd w:fill="FFF8E1" w:val="clear"/>
          </w:tcPr>
          <w:p>
            <w:r>
              <w:rPr>
                <w:color w:val="FF8F00"/>
                <w:sz w:val="16"/>
              </w:rPr>
              <w:t xml:space="preserve">⚠ </w:t>
            </w:r>
            <w:r>
              <w:rPr>
                <w:rFonts w:ascii="Arial" w:hAnsi="Arial"/>
                <w:sz w:val="16"/>
              </w:rPr>
              <w:t>Revoke permission mid-session via OS</w:t>
            </w:r>
          </w:p>
        </w:tc>
        <w:tc>
          <w:tcPr>
            <w:tcW w:type="dxa" w:w="3118"/>
            <w:shd w:fill="FFF8E1" w:val="clear"/>
          </w:tcPr>
          <w:p>
            <w:r>
              <w:rPr>
                <w:rFonts w:ascii="Arial" w:hAnsi="Arial"/>
                <w:sz w:val="16"/>
              </w:rPr>
              <w:t>Graceful degradation, distance sorting disabled</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tcPr>
          <w:p>
            <w:pPr>
              <w:jc w:val="center"/>
            </w:pPr>
            <w:r>
              <w:rPr>
                <w:rFonts w:ascii="Arial" w:hAnsi="Arial"/>
                <w:sz w:val="16"/>
              </w:rPr>
              <w:t>5</w:t>
            </w:r>
          </w:p>
        </w:tc>
        <w:tc>
          <w:tcPr>
            <w:tcW w:type="dxa" w:w="1417"/>
          </w:tcPr>
          <w:p>
            <w:r>
              <w:rPr>
                <w:rFonts w:ascii="Arial" w:hAnsi="Arial"/>
                <w:b/>
                <w:sz w:val="16"/>
              </w:rPr>
              <w:t>GPS</w:t>
            </w:r>
          </w:p>
        </w:tc>
        <w:tc>
          <w:tcPr>
            <w:tcW w:type="dxa" w:w="4252"/>
          </w:tcPr>
          <w:p>
            <w:r>
              <w:rPr>
                <w:rFonts w:ascii="Arial" w:hAnsi="Arial"/>
                <w:sz w:val="16"/>
              </w:rPr>
              <w:t>Location acquired within 10 seconds</w:t>
            </w:r>
          </w:p>
        </w:tc>
        <w:tc>
          <w:tcPr>
            <w:tcW w:type="dxa" w:w="3118"/>
          </w:tcPr>
          <w:p>
            <w:r>
              <w:rPr>
                <w:rFonts w:ascii="Arial" w:hAnsi="Arial"/>
                <w:sz w:val="16"/>
              </w:rPr>
              <w:t>Shops sorted by distance</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6</w:t>
            </w:r>
          </w:p>
        </w:tc>
        <w:tc>
          <w:tcPr>
            <w:tcW w:type="dxa" w:w="1417"/>
            <w:shd w:fill="FFF8E1" w:val="clear"/>
          </w:tcPr>
          <w:p>
            <w:r>
              <w:rPr>
                <w:rFonts w:ascii="Arial" w:hAnsi="Arial"/>
                <w:b/>
                <w:sz w:val="16"/>
              </w:rPr>
              <w:t>GPS</w:t>
            </w:r>
          </w:p>
        </w:tc>
        <w:tc>
          <w:tcPr>
            <w:tcW w:type="dxa" w:w="4252"/>
            <w:shd w:fill="FFF8E1" w:val="clear"/>
          </w:tcPr>
          <w:p>
            <w:r>
              <w:rPr>
                <w:color w:val="FF8F00"/>
                <w:sz w:val="16"/>
              </w:rPr>
              <w:t xml:space="preserve">⚠ </w:t>
            </w:r>
            <w:r>
              <w:rPr>
                <w:rFonts w:ascii="Arial" w:hAnsi="Arial"/>
                <w:sz w:val="16"/>
              </w:rPr>
              <w:t>GPS timeout after 10 seconds</w:t>
            </w:r>
          </w:p>
        </w:tc>
        <w:tc>
          <w:tcPr>
            <w:tcW w:type="dxa" w:w="3118"/>
            <w:shd w:fill="FFF8E1" w:val="clear"/>
          </w:tcPr>
          <w:p>
            <w:r>
              <w:rPr>
                <w:rFonts w:ascii="Arial" w:hAnsi="Arial"/>
                <w:sz w:val="16"/>
              </w:rPr>
              <w:t>Fallback to manual district / no distance sort</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7</w:t>
            </w:r>
          </w:p>
        </w:tc>
        <w:tc>
          <w:tcPr>
            <w:tcW w:type="dxa" w:w="1417"/>
            <w:shd w:fill="FFF8E1" w:val="clear"/>
          </w:tcPr>
          <w:p>
            <w:r>
              <w:rPr>
                <w:rFonts w:ascii="Arial" w:hAnsi="Arial"/>
                <w:b/>
                <w:sz w:val="16"/>
              </w:rPr>
              <w:t>GPS</w:t>
            </w:r>
          </w:p>
        </w:tc>
        <w:tc>
          <w:tcPr>
            <w:tcW w:type="dxa" w:w="4252"/>
            <w:shd w:fill="FFF8E1" w:val="clear"/>
          </w:tcPr>
          <w:p>
            <w:r>
              <w:rPr>
                <w:color w:val="FF8F00"/>
                <w:sz w:val="16"/>
              </w:rPr>
              <w:t xml:space="preserve">⚠ </w:t>
            </w:r>
            <w:r>
              <w:rPr>
                <w:rFonts w:ascii="Arial" w:hAnsi="Arial"/>
                <w:sz w:val="16"/>
              </w:rPr>
              <w:t>Location services disabled system-wide</w:t>
            </w:r>
          </w:p>
        </w:tc>
        <w:tc>
          <w:tcPr>
            <w:tcW w:type="dxa" w:w="3118"/>
            <w:shd w:fill="FFF8E1" w:val="clear"/>
          </w:tcPr>
          <w:p>
            <w:r>
              <w:rPr>
                <w:rFonts w:ascii="Arial" w:hAnsi="Arial"/>
                <w:sz w:val="16"/>
              </w:rPr>
              <w:t>Treated as permission denied, graceful fallback</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8</w:t>
            </w:r>
          </w:p>
        </w:tc>
        <w:tc>
          <w:tcPr>
            <w:tcW w:type="dxa" w:w="1417"/>
            <w:shd w:fill="FFF8E1" w:val="clear"/>
          </w:tcPr>
          <w:p>
            <w:r>
              <w:rPr>
                <w:rFonts w:ascii="Arial" w:hAnsi="Arial"/>
                <w:b/>
                <w:sz w:val="16"/>
              </w:rPr>
              <w:t>Cooldown</w:t>
            </w:r>
          </w:p>
        </w:tc>
        <w:tc>
          <w:tcPr>
            <w:tcW w:type="dxa" w:w="4252"/>
            <w:shd w:fill="FFF8E1" w:val="clear"/>
          </w:tcPr>
          <w:p>
            <w:r>
              <w:rPr>
                <w:color w:val="FF8F00"/>
                <w:sz w:val="16"/>
              </w:rPr>
              <w:t xml:space="preserve">⚠ </w:t>
            </w:r>
            <w:r>
              <w:rPr>
                <w:rFonts w:ascii="Arial" w:hAnsi="Arial"/>
                <w:sz w:val="16"/>
              </w:rPr>
              <w:t>Retry within 30 seconds of last attempt</w:t>
            </w:r>
          </w:p>
        </w:tc>
        <w:tc>
          <w:tcPr>
            <w:tcW w:type="dxa" w:w="3118"/>
            <w:shd w:fill="FFF8E1" w:val="clear"/>
          </w:tcPr>
          <w:p>
            <w:r>
              <w:rPr>
                <w:rFonts w:ascii="Arial" w:hAnsi="Arial"/>
                <w:sz w:val="16"/>
              </w:rPr>
              <w:t>Cooldown enforced, retry blocked with message</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9</w:t>
            </w:r>
          </w:p>
        </w:tc>
        <w:tc>
          <w:tcPr>
            <w:tcW w:type="dxa" w:w="1417"/>
            <w:shd w:fill="FFF8E1" w:val="clear"/>
          </w:tcPr>
          <w:p>
            <w:r>
              <w:rPr>
                <w:rFonts w:ascii="Arial" w:hAnsi="Arial"/>
                <w:b/>
                <w:sz w:val="16"/>
              </w:rPr>
              <w:t>Cooldown</w:t>
            </w:r>
          </w:p>
        </w:tc>
        <w:tc>
          <w:tcPr>
            <w:tcW w:type="dxa" w:w="4252"/>
            <w:shd w:fill="FFF8E1" w:val="clear"/>
          </w:tcPr>
          <w:p>
            <w:r>
              <w:rPr>
                <w:color w:val="FF8F00"/>
                <w:sz w:val="16"/>
              </w:rPr>
              <w:t xml:space="preserve">⚠ </w:t>
            </w:r>
            <w:r>
              <w:rPr>
                <w:rFonts w:ascii="Arial" w:hAnsi="Arial"/>
                <w:sz w:val="16"/>
              </w:rPr>
              <w:t>Retry after 30-second cooldown</w:t>
            </w:r>
          </w:p>
        </w:tc>
        <w:tc>
          <w:tcPr>
            <w:tcW w:type="dxa" w:w="3118"/>
            <w:shd w:fill="FFF8E1" w:val="clear"/>
          </w:tcPr>
          <w:p>
            <w:r>
              <w:rPr>
                <w:rFonts w:ascii="Arial" w:hAnsi="Arial"/>
                <w:sz w:val="16"/>
              </w:rPr>
              <w:t>Fresh location request proceeds</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AFAE8" w:val="clear"/>
          </w:tcPr>
          <w:p>
            <w:pPr>
              <w:jc w:val="center"/>
            </w:pPr>
            <w:r>
              <w:rPr>
                <w:rFonts w:ascii="Arial" w:hAnsi="Arial"/>
                <w:sz w:val="16"/>
              </w:rPr>
              <w:t>10</w:t>
            </w:r>
          </w:p>
        </w:tc>
        <w:tc>
          <w:tcPr>
            <w:tcW w:type="dxa" w:w="1417"/>
            <w:shd w:fill="FAFAE8" w:val="clear"/>
          </w:tcPr>
          <w:p>
            <w:r>
              <w:rPr>
                <w:rFonts w:ascii="Arial" w:hAnsi="Arial"/>
                <w:b/>
                <w:sz w:val="16"/>
              </w:rPr>
              <w:t>Web</w:t>
            </w:r>
          </w:p>
        </w:tc>
        <w:tc>
          <w:tcPr>
            <w:tcW w:type="dxa" w:w="4252"/>
            <w:shd w:fill="FAFAE8" w:val="clear"/>
          </w:tcPr>
          <w:p>
            <w:r>
              <w:rPr>
                <w:rFonts w:ascii="Arial" w:hAnsi="Arial"/>
                <w:sz w:val="16"/>
              </w:rPr>
              <w:t>Location on web browser</w:t>
            </w:r>
          </w:p>
        </w:tc>
        <w:tc>
          <w:tcPr>
            <w:tcW w:type="dxa" w:w="3118"/>
            <w:shd w:fill="FAFAE8" w:val="clear"/>
          </w:tcPr>
          <w:p>
            <w:r>
              <w:rPr>
                <w:rFonts w:ascii="Arial" w:hAnsi="Arial"/>
                <w:sz w:val="16"/>
              </w:rPr>
              <w:t>Browser geolocation API used correctly</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tcPr>
          <w:p>
            <w:pPr>
              <w:jc w:val="center"/>
            </w:pPr>
            <w:r>
              <w:rPr>
                <w:rFonts w:ascii="Arial" w:hAnsi="Arial"/>
                <w:sz w:val="16"/>
              </w:rPr>
              <w:t>11</w:t>
            </w:r>
          </w:p>
        </w:tc>
        <w:tc>
          <w:tcPr>
            <w:tcW w:type="dxa" w:w="1417"/>
          </w:tcPr>
          <w:p>
            <w:r>
              <w:rPr>
                <w:rFonts w:ascii="Arial" w:hAnsi="Arial"/>
                <w:b/>
                <w:sz w:val="16"/>
              </w:rPr>
              <w:t>Tracking</w:t>
            </w:r>
          </w:p>
        </w:tc>
        <w:tc>
          <w:tcPr>
            <w:tcW w:type="dxa" w:w="4252"/>
          </w:tcPr>
          <w:p>
            <w:r>
              <w:rPr>
                <w:rFonts w:ascii="Arial" w:hAnsi="Arial"/>
                <w:sz w:val="16"/>
              </w:rPr>
              <w:t>Position listener tracks movement</w:t>
            </w:r>
          </w:p>
        </w:tc>
        <w:tc>
          <w:tcPr>
            <w:tcW w:type="dxa" w:w="3118"/>
          </w:tcPr>
          <w:p>
            <w:r>
              <w:rPr>
                <w:rFonts w:ascii="Arial" w:hAnsi="Arial"/>
                <w:sz w:val="16"/>
              </w:rPr>
              <w:t>Distance values update as user moves</w:t>
            </w:r>
          </w:p>
        </w:tc>
        <w:tc>
          <w:tcPr>
            <w:tcW w:type="dxa" w:w="1701"/>
          </w:tcPr>
          <w:p/>
        </w:tc>
        <w:tc>
          <w:tcPr>
            <w:tcW w:type="dxa" w:w="1984"/>
          </w:tcPr>
          <w:p/>
        </w:tc>
        <w:tc>
          <w:tcPr>
            <w:tcW w:type="dxa" w:w="1020"/>
          </w:tcPr>
          <w:p>
            <w:pPr>
              <w:jc w:val="center"/>
            </w:pPr>
            <w:r>
              <w:rPr>
                <w:sz w:val="28"/>
              </w:rPr>
              <w:t>☐</w:t>
            </w:r>
          </w:p>
        </w:tc>
      </w:tr>
    </w:tbl>
    <w:p/>
    <w:p>
      <w:pPr>
        <w:pStyle w:val="Heading2"/>
      </w:pPr>
      <w:r>
        <w:rPr>
          <w:rFonts w:ascii="Arial" w:hAnsi="Arial"/>
          <w:color w:val="9A9A20"/>
          <w:sz w:val="30"/>
        </w:rPr>
        <w:t>8. Reviews &amp; Ratings</w:t>
      </w:r>
    </w:p>
    <w:p>
      <w:r>
        <w:rPr>
          <w:rFonts w:ascii="Arial" w:hAnsi="Arial"/>
          <w:i/>
          <w:color w:val="757575"/>
          <w:sz w:val="18"/>
        </w:rPr>
        <w:t>Nested reviews with replies (ReviewReply class). Atomic Firestore transactions for rating calculations. Anonymous posting. Rating validated 1-5.</w:t>
      </w:r>
    </w:p>
    <w:tbl>
      <w:tblPr>
        <w:tblStyle w:val="TableGrid"/>
        <w:tblW w:type="auto" w:w="0"/>
        <w:jc w:val="center"/>
        <w:tblLook w:firstColumn="1" w:firstRow="1" w:lastColumn="0" w:lastRow="0" w:noHBand="0" w:noVBand="1" w:val="04A0"/>
      </w:tblPr>
      <w:tblGrid>
        <w:gridCol w:w="2081"/>
        <w:gridCol w:w="2081"/>
        <w:gridCol w:w="2081"/>
        <w:gridCol w:w="2081"/>
        <w:gridCol w:w="2081"/>
        <w:gridCol w:w="2081"/>
        <w:gridCol w:w="2081"/>
      </w:tblGrid>
      <w:tr>
        <w:tc>
          <w:tcPr>
            <w:tcW w:type="dxa" w:w="510"/>
            <w:shd w:fill="C3C130" w:val="clear"/>
          </w:tcPr>
          <w:p>
            <w:pPr>
              <w:jc w:val="center"/>
            </w:pPr>
            <w:r/>
            <w:r>
              <w:rPr>
                <w:rFonts w:ascii="Arial" w:hAnsi="Arial"/>
                <w:b/>
                <w:color w:val="212121"/>
                <w:sz w:val="16"/>
              </w:rPr>
              <w:t>#</w:t>
            </w:r>
          </w:p>
        </w:tc>
        <w:tc>
          <w:tcPr>
            <w:tcW w:type="dxa" w:w="1417"/>
            <w:shd w:fill="C3C130" w:val="clear"/>
          </w:tcPr>
          <w:p>
            <w:pPr>
              <w:jc w:val="center"/>
            </w:pPr>
            <w:r/>
            <w:r>
              <w:rPr>
                <w:rFonts w:ascii="Arial" w:hAnsi="Arial"/>
                <w:b/>
                <w:color w:val="212121"/>
                <w:sz w:val="16"/>
              </w:rPr>
              <w:t>Test Area</w:t>
            </w:r>
          </w:p>
        </w:tc>
        <w:tc>
          <w:tcPr>
            <w:tcW w:type="dxa" w:w="4252"/>
            <w:shd w:fill="C3C130" w:val="clear"/>
          </w:tcPr>
          <w:p>
            <w:pPr>
              <w:jc w:val="center"/>
            </w:pPr>
            <w:r/>
            <w:r>
              <w:rPr>
                <w:rFonts w:ascii="Arial" w:hAnsi="Arial"/>
                <w:b/>
                <w:color w:val="212121"/>
                <w:sz w:val="16"/>
              </w:rPr>
              <w:t>Test Case</w:t>
            </w:r>
          </w:p>
        </w:tc>
        <w:tc>
          <w:tcPr>
            <w:tcW w:type="dxa" w:w="3118"/>
            <w:shd w:fill="C3C130" w:val="clear"/>
          </w:tcPr>
          <w:p>
            <w:pPr>
              <w:jc w:val="center"/>
            </w:pPr>
            <w:r/>
            <w:r>
              <w:rPr>
                <w:rFonts w:ascii="Arial" w:hAnsi="Arial"/>
                <w:b/>
                <w:color w:val="212121"/>
                <w:sz w:val="16"/>
              </w:rPr>
              <w:t>Expected Result</w:t>
            </w:r>
          </w:p>
        </w:tc>
        <w:tc>
          <w:tcPr>
            <w:tcW w:type="dxa" w:w="1701"/>
            <w:shd w:fill="C3C130" w:val="clear"/>
          </w:tcPr>
          <w:p>
            <w:pPr>
              <w:jc w:val="center"/>
            </w:pPr>
            <w:r/>
            <w:r>
              <w:rPr>
                <w:rFonts w:ascii="Arial" w:hAnsi="Arial"/>
                <w:b/>
                <w:color w:val="212121"/>
                <w:sz w:val="16"/>
              </w:rPr>
              <w:t>Tester Name</w:t>
            </w:r>
          </w:p>
        </w:tc>
        <w:tc>
          <w:tcPr>
            <w:tcW w:type="dxa" w:w="1984"/>
            <w:shd w:fill="C3C130" w:val="clear"/>
          </w:tcPr>
          <w:p>
            <w:pPr>
              <w:jc w:val="center"/>
            </w:pPr>
            <w:r/>
            <w:r>
              <w:rPr>
                <w:rFonts w:ascii="Arial" w:hAnsi="Arial"/>
                <w:b/>
                <w:color w:val="212121"/>
                <w:sz w:val="16"/>
              </w:rPr>
              <w:t>OS / Version</w:t>
            </w:r>
          </w:p>
        </w:tc>
        <w:tc>
          <w:tcPr>
            <w:tcW w:type="dxa" w:w="1020"/>
            <w:shd w:fill="C3C130" w:val="clear"/>
          </w:tcPr>
          <w:p>
            <w:pPr>
              <w:jc w:val="center"/>
            </w:pPr>
            <w:r/>
            <w:r>
              <w:rPr>
                <w:rFonts w:ascii="Arial" w:hAnsi="Arial"/>
                <w:b/>
                <w:color w:val="212121"/>
                <w:sz w:val="16"/>
              </w:rPr>
              <w:t>Pass/Fail</w:t>
            </w:r>
          </w:p>
        </w:tc>
      </w:tr>
      <w:tr>
        <w:tc>
          <w:tcPr>
            <w:tcW w:type="dxa" w:w="510"/>
          </w:tcPr>
          <w:p>
            <w:pPr>
              <w:jc w:val="center"/>
            </w:pPr>
            <w:r>
              <w:rPr>
                <w:rFonts w:ascii="Arial" w:hAnsi="Arial"/>
                <w:sz w:val="16"/>
              </w:rPr>
              <w:t>1</w:t>
            </w:r>
          </w:p>
        </w:tc>
        <w:tc>
          <w:tcPr>
            <w:tcW w:type="dxa" w:w="1417"/>
          </w:tcPr>
          <w:p>
            <w:r>
              <w:rPr>
                <w:rFonts w:ascii="Arial" w:hAnsi="Arial"/>
                <w:b/>
                <w:sz w:val="16"/>
              </w:rPr>
              <w:t>Submit</w:t>
            </w:r>
          </w:p>
        </w:tc>
        <w:tc>
          <w:tcPr>
            <w:tcW w:type="dxa" w:w="4252"/>
          </w:tcPr>
          <w:p>
            <w:r>
              <w:rPr>
                <w:rFonts w:ascii="Arial" w:hAnsi="Arial"/>
                <w:sz w:val="16"/>
              </w:rPr>
              <w:t>Submit review with rating (1-5) and comment</w:t>
            </w:r>
          </w:p>
        </w:tc>
        <w:tc>
          <w:tcPr>
            <w:tcW w:type="dxa" w:w="3118"/>
          </w:tcPr>
          <w:p>
            <w:r>
              <w:rPr>
                <w:rFonts w:ascii="Arial" w:hAnsi="Arial"/>
                <w:sz w:val="16"/>
              </w:rPr>
              <w:t>Review saved, shop avg recalculated atomically</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2</w:t>
            </w:r>
          </w:p>
        </w:tc>
        <w:tc>
          <w:tcPr>
            <w:tcW w:type="dxa" w:w="1417"/>
            <w:shd w:fill="FFF8E1" w:val="clear"/>
          </w:tcPr>
          <w:p>
            <w:r>
              <w:rPr>
                <w:rFonts w:ascii="Arial" w:hAnsi="Arial"/>
                <w:b/>
                <w:sz w:val="16"/>
              </w:rPr>
              <w:t>Submit</w:t>
            </w:r>
          </w:p>
        </w:tc>
        <w:tc>
          <w:tcPr>
            <w:tcW w:type="dxa" w:w="4252"/>
            <w:shd w:fill="FFF8E1" w:val="clear"/>
          </w:tcPr>
          <w:p>
            <w:r>
              <w:rPr>
                <w:color w:val="FF8F00"/>
                <w:sz w:val="16"/>
              </w:rPr>
              <w:t xml:space="preserve">⚠ </w:t>
            </w:r>
            <w:r>
              <w:rPr>
                <w:rFonts w:ascii="Arial" w:hAnsi="Arial"/>
                <w:sz w:val="16"/>
              </w:rPr>
              <w:t>Submit with rating = 0 or &gt; 5</w:t>
            </w:r>
          </w:p>
        </w:tc>
        <w:tc>
          <w:tcPr>
            <w:tcW w:type="dxa" w:w="3118"/>
            <w:shd w:fill="FFF8E1" w:val="clear"/>
          </w:tcPr>
          <w:p>
            <w:r>
              <w:rPr>
                <w:rFonts w:ascii="Arial" w:hAnsi="Arial"/>
                <w:sz w:val="16"/>
              </w:rPr>
              <w:t>ArgumentError: invalid rating rejected</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3</w:t>
            </w:r>
          </w:p>
        </w:tc>
        <w:tc>
          <w:tcPr>
            <w:tcW w:type="dxa" w:w="1417"/>
            <w:shd w:fill="FFF8E1" w:val="clear"/>
          </w:tcPr>
          <w:p>
            <w:r>
              <w:rPr>
                <w:rFonts w:ascii="Arial" w:hAnsi="Arial"/>
                <w:b/>
                <w:sz w:val="16"/>
              </w:rPr>
              <w:t>Submit</w:t>
            </w:r>
          </w:p>
        </w:tc>
        <w:tc>
          <w:tcPr>
            <w:tcW w:type="dxa" w:w="4252"/>
            <w:shd w:fill="FFF8E1" w:val="clear"/>
          </w:tcPr>
          <w:p>
            <w:r>
              <w:rPr>
                <w:color w:val="FF8F00"/>
                <w:sz w:val="16"/>
              </w:rPr>
              <w:t xml:space="preserve">⚠ </w:t>
            </w:r>
            <w:r>
              <w:rPr>
                <w:rFonts w:ascii="Arial" w:hAnsi="Arial"/>
                <w:sz w:val="16"/>
              </w:rPr>
              <w:t>Submit with empty comment</w:t>
            </w:r>
          </w:p>
        </w:tc>
        <w:tc>
          <w:tcPr>
            <w:tcW w:type="dxa" w:w="3118"/>
            <w:shd w:fill="FFF8E1" w:val="clear"/>
          </w:tcPr>
          <w:p>
            <w:r>
              <w:rPr>
                <w:rFonts w:ascii="Arial" w:hAnsi="Arial"/>
                <w:sz w:val="16"/>
              </w:rPr>
              <w:t>Validation error: comment required</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AFAE8" w:val="clear"/>
          </w:tcPr>
          <w:p>
            <w:pPr>
              <w:jc w:val="center"/>
            </w:pPr>
            <w:r>
              <w:rPr>
                <w:rFonts w:ascii="Arial" w:hAnsi="Arial"/>
                <w:sz w:val="16"/>
              </w:rPr>
              <w:t>4</w:t>
            </w:r>
          </w:p>
        </w:tc>
        <w:tc>
          <w:tcPr>
            <w:tcW w:type="dxa" w:w="1417"/>
            <w:shd w:fill="FAFAE8" w:val="clear"/>
          </w:tcPr>
          <w:p>
            <w:r>
              <w:rPr>
                <w:rFonts w:ascii="Arial" w:hAnsi="Arial"/>
                <w:b/>
                <w:sz w:val="16"/>
              </w:rPr>
              <w:t>Submit</w:t>
            </w:r>
          </w:p>
        </w:tc>
        <w:tc>
          <w:tcPr>
            <w:tcW w:type="dxa" w:w="4252"/>
            <w:shd w:fill="FAFAE8" w:val="clear"/>
          </w:tcPr>
          <w:p>
            <w:r>
              <w:rPr>
                <w:rFonts w:ascii="Arial" w:hAnsi="Arial"/>
                <w:sz w:val="16"/>
              </w:rPr>
              <w:t>Submit anonymous review</w:t>
            </w:r>
          </w:p>
        </w:tc>
        <w:tc>
          <w:tcPr>
            <w:tcW w:type="dxa" w:w="3118"/>
            <w:shd w:fill="FAFAE8" w:val="clear"/>
          </w:tcPr>
          <w:p>
            <w:r>
              <w:rPr>
                <w:rFonts w:ascii="Arial" w:hAnsi="Arial"/>
                <w:sz w:val="16"/>
              </w:rPr>
              <w:t>Review posted with hidden username</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shd w:fill="FFF8E1" w:val="clear"/>
          </w:tcPr>
          <w:p>
            <w:pPr>
              <w:jc w:val="center"/>
            </w:pPr>
            <w:r>
              <w:rPr>
                <w:rFonts w:ascii="Arial" w:hAnsi="Arial"/>
                <w:sz w:val="16"/>
              </w:rPr>
              <w:t>5</w:t>
            </w:r>
          </w:p>
        </w:tc>
        <w:tc>
          <w:tcPr>
            <w:tcW w:type="dxa" w:w="1417"/>
            <w:shd w:fill="FFF8E1" w:val="clear"/>
          </w:tcPr>
          <w:p>
            <w:r>
              <w:rPr>
                <w:rFonts w:ascii="Arial" w:hAnsi="Arial"/>
                <w:b/>
                <w:sz w:val="16"/>
              </w:rPr>
              <w:t>Submit</w:t>
            </w:r>
          </w:p>
        </w:tc>
        <w:tc>
          <w:tcPr>
            <w:tcW w:type="dxa" w:w="4252"/>
            <w:shd w:fill="FFF8E1" w:val="clear"/>
          </w:tcPr>
          <w:p>
            <w:r>
              <w:rPr>
                <w:color w:val="FF8F00"/>
                <w:sz w:val="16"/>
              </w:rPr>
              <w:t xml:space="preserve">⚠ </w:t>
            </w:r>
            <w:r>
              <w:rPr>
                <w:rFonts w:ascii="Arial" w:hAnsi="Arial"/>
                <w:sz w:val="16"/>
              </w:rPr>
              <w:t>Two users submit reviews simultaneously</w:t>
            </w:r>
          </w:p>
        </w:tc>
        <w:tc>
          <w:tcPr>
            <w:tcW w:type="dxa" w:w="3118"/>
            <w:shd w:fill="FFF8E1" w:val="clear"/>
          </w:tcPr>
          <w:p>
            <w:r>
              <w:rPr>
                <w:rFonts w:ascii="Arial" w:hAnsi="Arial"/>
                <w:sz w:val="16"/>
              </w:rPr>
              <w:t>Atomic transactions prevent race conditions</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AFAE8" w:val="clear"/>
          </w:tcPr>
          <w:p>
            <w:pPr>
              <w:jc w:val="center"/>
            </w:pPr>
            <w:r>
              <w:rPr>
                <w:rFonts w:ascii="Arial" w:hAnsi="Arial"/>
                <w:sz w:val="16"/>
              </w:rPr>
              <w:t>6</w:t>
            </w:r>
          </w:p>
        </w:tc>
        <w:tc>
          <w:tcPr>
            <w:tcW w:type="dxa" w:w="1417"/>
            <w:shd w:fill="FAFAE8" w:val="clear"/>
          </w:tcPr>
          <w:p>
            <w:r>
              <w:rPr>
                <w:rFonts w:ascii="Arial" w:hAnsi="Arial"/>
                <w:b/>
                <w:sz w:val="16"/>
              </w:rPr>
              <w:t>Reply</w:t>
            </w:r>
          </w:p>
        </w:tc>
        <w:tc>
          <w:tcPr>
            <w:tcW w:type="dxa" w:w="4252"/>
            <w:shd w:fill="FAFAE8" w:val="clear"/>
          </w:tcPr>
          <w:p>
            <w:r>
              <w:rPr>
                <w:rFonts w:ascii="Arial" w:hAnsi="Arial"/>
                <w:sz w:val="16"/>
              </w:rPr>
              <w:t>Reply to an existing review</w:t>
            </w:r>
          </w:p>
        </w:tc>
        <w:tc>
          <w:tcPr>
            <w:tcW w:type="dxa" w:w="3118"/>
            <w:shd w:fill="FAFAE8" w:val="clear"/>
          </w:tcPr>
          <w:p>
            <w:r>
              <w:rPr>
                <w:rFonts w:ascii="Arial" w:hAnsi="Arial"/>
                <w:sz w:val="16"/>
              </w:rPr>
              <w:t>Reply appears nested under parent</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tcPr>
          <w:p>
            <w:pPr>
              <w:jc w:val="center"/>
            </w:pPr>
            <w:r>
              <w:rPr>
                <w:rFonts w:ascii="Arial" w:hAnsi="Arial"/>
                <w:sz w:val="16"/>
              </w:rPr>
              <w:t>7</w:t>
            </w:r>
          </w:p>
        </w:tc>
        <w:tc>
          <w:tcPr>
            <w:tcW w:type="dxa" w:w="1417"/>
          </w:tcPr>
          <w:p>
            <w:r>
              <w:rPr>
                <w:rFonts w:ascii="Arial" w:hAnsi="Arial"/>
                <w:b/>
                <w:sz w:val="16"/>
              </w:rPr>
              <w:t>Display</w:t>
            </w:r>
          </w:p>
        </w:tc>
        <w:tc>
          <w:tcPr>
            <w:tcW w:type="dxa" w:w="4252"/>
          </w:tcPr>
          <w:p>
            <w:r>
              <w:rPr>
                <w:rFonts w:ascii="Arial" w:hAnsi="Arial"/>
                <w:sz w:val="16"/>
              </w:rPr>
              <w:t>Reviews sorted by date</w:t>
            </w:r>
          </w:p>
        </w:tc>
        <w:tc>
          <w:tcPr>
            <w:tcW w:type="dxa" w:w="3118"/>
          </w:tcPr>
          <w:p>
            <w:r>
              <w:rPr>
                <w:rFonts w:ascii="Arial" w:hAnsi="Arial"/>
                <w:sz w:val="16"/>
              </w:rPr>
              <w:t>Most recent first</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8</w:t>
            </w:r>
          </w:p>
        </w:tc>
        <w:tc>
          <w:tcPr>
            <w:tcW w:type="dxa" w:w="1417"/>
            <w:shd w:fill="FAFAE8" w:val="clear"/>
          </w:tcPr>
          <w:p>
            <w:r>
              <w:rPr>
                <w:rFonts w:ascii="Arial" w:hAnsi="Arial"/>
                <w:b/>
                <w:sz w:val="16"/>
              </w:rPr>
              <w:t>Delete</w:t>
            </w:r>
          </w:p>
        </w:tc>
        <w:tc>
          <w:tcPr>
            <w:tcW w:type="dxa" w:w="4252"/>
            <w:shd w:fill="FAFAE8" w:val="clear"/>
          </w:tcPr>
          <w:p>
            <w:r>
              <w:rPr>
                <w:rFonts w:ascii="Arial" w:hAnsi="Arial"/>
                <w:sz w:val="16"/>
              </w:rPr>
              <w:t>Delete own review</w:t>
            </w:r>
          </w:p>
        </w:tc>
        <w:tc>
          <w:tcPr>
            <w:tcW w:type="dxa" w:w="3118"/>
            <w:shd w:fill="FAFAE8" w:val="clear"/>
          </w:tcPr>
          <w:p>
            <w:r>
              <w:rPr>
                <w:rFonts w:ascii="Arial" w:hAnsi="Arial"/>
                <w:sz w:val="16"/>
              </w:rPr>
              <w:t>Review removed, shop avg recalculated</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shd w:fill="FFF8E1" w:val="clear"/>
          </w:tcPr>
          <w:p>
            <w:pPr>
              <w:jc w:val="center"/>
            </w:pPr>
            <w:r>
              <w:rPr>
                <w:rFonts w:ascii="Arial" w:hAnsi="Arial"/>
                <w:sz w:val="16"/>
              </w:rPr>
              <w:t>9</w:t>
            </w:r>
          </w:p>
        </w:tc>
        <w:tc>
          <w:tcPr>
            <w:tcW w:type="dxa" w:w="1417"/>
            <w:shd w:fill="FFF8E1" w:val="clear"/>
          </w:tcPr>
          <w:p>
            <w:r>
              <w:rPr>
                <w:rFonts w:ascii="Arial" w:hAnsi="Arial"/>
                <w:b/>
                <w:sz w:val="16"/>
              </w:rPr>
              <w:t>Auth</w:t>
            </w:r>
          </w:p>
        </w:tc>
        <w:tc>
          <w:tcPr>
            <w:tcW w:type="dxa" w:w="4252"/>
            <w:shd w:fill="FFF8E1" w:val="clear"/>
          </w:tcPr>
          <w:p>
            <w:r>
              <w:rPr>
                <w:color w:val="FF8F00"/>
                <w:sz w:val="16"/>
              </w:rPr>
              <w:t xml:space="preserve">⚠ </w:t>
            </w:r>
            <w:r>
              <w:rPr>
                <w:rFonts w:ascii="Arial" w:hAnsi="Arial"/>
                <w:sz w:val="16"/>
              </w:rPr>
              <w:t>Submit review while not logged in</w:t>
            </w:r>
          </w:p>
        </w:tc>
        <w:tc>
          <w:tcPr>
            <w:tcW w:type="dxa" w:w="3118"/>
            <w:shd w:fill="FFF8E1" w:val="clear"/>
          </w:tcPr>
          <w:p>
            <w:r>
              <w:rPr>
                <w:rFonts w:ascii="Arial" w:hAnsi="Arial"/>
                <w:sz w:val="16"/>
              </w:rPr>
              <w:t>Prompted to login</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AFAE8" w:val="clear"/>
          </w:tcPr>
          <w:p>
            <w:pPr>
              <w:jc w:val="center"/>
            </w:pPr>
            <w:r>
              <w:rPr>
                <w:rFonts w:ascii="Arial" w:hAnsi="Arial"/>
                <w:sz w:val="16"/>
              </w:rPr>
              <w:t>10</w:t>
            </w:r>
          </w:p>
        </w:tc>
        <w:tc>
          <w:tcPr>
            <w:tcW w:type="dxa" w:w="1417"/>
            <w:shd w:fill="FAFAE8" w:val="clear"/>
          </w:tcPr>
          <w:p>
            <w:r>
              <w:rPr>
                <w:rFonts w:ascii="Arial" w:hAnsi="Arial"/>
                <w:b/>
                <w:sz w:val="16"/>
              </w:rPr>
              <w:t>Activity</w:t>
            </w:r>
          </w:p>
        </w:tc>
        <w:tc>
          <w:tcPr>
            <w:tcW w:type="dxa" w:w="4252"/>
            <w:shd w:fill="FAFAE8" w:val="clear"/>
          </w:tcPr>
          <w:p>
            <w:r>
              <w:rPr>
                <w:rFonts w:ascii="Arial" w:hAnsi="Arial"/>
                <w:sz w:val="16"/>
              </w:rPr>
              <w:t>Review logged in activity</w:t>
            </w:r>
          </w:p>
        </w:tc>
        <w:tc>
          <w:tcPr>
            <w:tcW w:type="dxa" w:w="3118"/>
            <w:shd w:fill="FAFAE8" w:val="clear"/>
          </w:tcPr>
          <w:p>
            <w:r>
              <w:rPr>
                <w:rFonts w:ascii="Arial" w:hAnsi="Arial"/>
                <w:sz w:val="16"/>
              </w:rPr>
              <w:t>Activity log shows review with timestamp</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bl>
    <w:p/>
    <w:p>
      <w:r>
        <w:br w:type="page"/>
      </w:r>
    </w:p>
    <w:p>
      <w:pPr>
        <w:pStyle w:val="Heading2"/>
      </w:pPr>
      <w:r>
        <w:rPr>
          <w:rFonts w:ascii="Arial" w:hAnsi="Arial"/>
          <w:color w:val="9A9A20"/>
          <w:sz w:val="30"/>
        </w:rPr>
        <w:t>9. Notifications</w:t>
      </w:r>
    </w:p>
    <w:tbl>
      <w:tblPr>
        <w:tblStyle w:val="TableGrid"/>
        <w:tblW w:type="auto" w:w="0"/>
        <w:jc w:val="center"/>
        <w:tblLook w:firstColumn="1" w:firstRow="1" w:lastColumn="0" w:lastRow="0" w:noHBand="0" w:noVBand="1" w:val="04A0"/>
      </w:tblPr>
      <w:tblGrid>
        <w:gridCol w:w="2081"/>
        <w:gridCol w:w="2081"/>
        <w:gridCol w:w="2081"/>
        <w:gridCol w:w="2081"/>
        <w:gridCol w:w="2081"/>
        <w:gridCol w:w="2081"/>
        <w:gridCol w:w="2081"/>
      </w:tblGrid>
      <w:tr>
        <w:tc>
          <w:tcPr>
            <w:tcW w:type="dxa" w:w="510"/>
            <w:shd w:fill="C3C130" w:val="clear"/>
          </w:tcPr>
          <w:p>
            <w:pPr>
              <w:jc w:val="center"/>
            </w:pPr>
            <w:r/>
            <w:r>
              <w:rPr>
                <w:rFonts w:ascii="Arial" w:hAnsi="Arial"/>
                <w:b/>
                <w:color w:val="212121"/>
                <w:sz w:val="16"/>
              </w:rPr>
              <w:t>#</w:t>
            </w:r>
          </w:p>
        </w:tc>
        <w:tc>
          <w:tcPr>
            <w:tcW w:type="dxa" w:w="1417"/>
            <w:shd w:fill="C3C130" w:val="clear"/>
          </w:tcPr>
          <w:p>
            <w:pPr>
              <w:jc w:val="center"/>
            </w:pPr>
            <w:r/>
            <w:r>
              <w:rPr>
                <w:rFonts w:ascii="Arial" w:hAnsi="Arial"/>
                <w:b/>
                <w:color w:val="212121"/>
                <w:sz w:val="16"/>
              </w:rPr>
              <w:t>Test Area</w:t>
            </w:r>
          </w:p>
        </w:tc>
        <w:tc>
          <w:tcPr>
            <w:tcW w:type="dxa" w:w="4252"/>
            <w:shd w:fill="C3C130" w:val="clear"/>
          </w:tcPr>
          <w:p>
            <w:pPr>
              <w:jc w:val="center"/>
            </w:pPr>
            <w:r/>
            <w:r>
              <w:rPr>
                <w:rFonts w:ascii="Arial" w:hAnsi="Arial"/>
                <w:b/>
                <w:color w:val="212121"/>
                <w:sz w:val="16"/>
              </w:rPr>
              <w:t>Test Case</w:t>
            </w:r>
          </w:p>
        </w:tc>
        <w:tc>
          <w:tcPr>
            <w:tcW w:type="dxa" w:w="3118"/>
            <w:shd w:fill="C3C130" w:val="clear"/>
          </w:tcPr>
          <w:p>
            <w:pPr>
              <w:jc w:val="center"/>
            </w:pPr>
            <w:r/>
            <w:r>
              <w:rPr>
                <w:rFonts w:ascii="Arial" w:hAnsi="Arial"/>
                <w:b/>
                <w:color w:val="212121"/>
                <w:sz w:val="16"/>
              </w:rPr>
              <w:t>Expected Result</w:t>
            </w:r>
          </w:p>
        </w:tc>
        <w:tc>
          <w:tcPr>
            <w:tcW w:type="dxa" w:w="1701"/>
            <w:shd w:fill="C3C130" w:val="clear"/>
          </w:tcPr>
          <w:p>
            <w:pPr>
              <w:jc w:val="center"/>
            </w:pPr>
            <w:r/>
            <w:r>
              <w:rPr>
                <w:rFonts w:ascii="Arial" w:hAnsi="Arial"/>
                <w:b/>
                <w:color w:val="212121"/>
                <w:sz w:val="16"/>
              </w:rPr>
              <w:t>Tester Name</w:t>
            </w:r>
          </w:p>
        </w:tc>
        <w:tc>
          <w:tcPr>
            <w:tcW w:type="dxa" w:w="1984"/>
            <w:shd w:fill="C3C130" w:val="clear"/>
          </w:tcPr>
          <w:p>
            <w:pPr>
              <w:jc w:val="center"/>
            </w:pPr>
            <w:r/>
            <w:r>
              <w:rPr>
                <w:rFonts w:ascii="Arial" w:hAnsi="Arial"/>
                <w:b/>
                <w:color w:val="212121"/>
                <w:sz w:val="16"/>
              </w:rPr>
              <w:t>OS / Version</w:t>
            </w:r>
          </w:p>
        </w:tc>
        <w:tc>
          <w:tcPr>
            <w:tcW w:type="dxa" w:w="1020"/>
            <w:shd w:fill="C3C130" w:val="clear"/>
          </w:tcPr>
          <w:p>
            <w:pPr>
              <w:jc w:val="center"/>
            </w:pPr>
            <w:r/>
            <w:r>
              <w:rPr>
                <w:rFonts w:ascii="Arial" w:hAnsi="Arial"/>
                <w:b/>
                <w:color w:val="212121"/>
                <w:sz w:val="16"/>
              </w:rPr>
              <w:t>Pass/Fail</w:t>
            </w:r>
          </w:p>
        </w:tc>
      </w:tr>
      <w:tr>
        <w:tc>
          <w:tcPr>
            <w:tcW w:type="dxa" w:w="510"/>
          </w:tcPr>
          <w:p>
            <w:pPr>
              <w:jc w:val="center"/>
            </w:pPr>
            <w:r>
              <w:rPr>
                <w:rFonts w:ascii="Arial" w:hAnsi="Arial"/>
                <w:sz w:val="16"/>
              </w:rPr>
              <w:t>1</w:t>
            </w:r>
          </w:p>
        </w:tc>
        <w:tc>
          <w:tcPr>
            <w:tcW w:type="dxa" w:w="1417"/>
          </w:tcPr>
          <w:p>
            <w:r>
              <w:rPr>
                <w:rFonts w:ascii="Arial" w:hAnsi="Arial"/>
                <w:b/>
                <w:sz w:val="16"/>
              </w:rPr>
              <w:t>Display</w:t>
            </w:r>
          </w:p>
        </w:tc>
        <w:tc>
          <w:tcPr>
            <w:tcW w:type="dxa" w:w="4252"/>
          </w:tcPr>
          <w:p>
            <w:r>
              <w:rPr>
                <w:rFonts w:ascii="Arial" w:hAnsi="Arial"/>
                <w:sz w:val="16"/>
              </w:rPr>
              <w:t>Notification icon shows unread count</w:t>
            </w:r>
          </w:p>
        </w:tc>
        <w:tc>
          <w:tcPr>
            <w:tcW w:type="dxa" w:w="3118"/>
          </w:tcPr>
          <w:p>
            <w:r>
              <w:rPr>
                <w:rFonts w:ascii="Arial" w:hAnsi="Arial"/>
                <w:sz w:val="16"/>
              </w:rPr>
              <w:t>Badge with correct count</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2</w:t>
            </w:r>
          </w:p>
        </w:tc>
        <w:tc>
          <w:tcPr>
            <w:tcW w:type="dxa" w:w="1417"/>
            <w:shd w:fill="FAFAE8" w:val="clear"/>
          </w:tcPr>
          <w:p>
            <w:r>
              <w:rPr>
                <w:rFonts w:ascii="Arial" w:hAnsi="Arial"/>
                <w:b/>
                <w:sz w:val="16"/>
              </w:rPr>
              <w:t>Display</w:t>
            </w:r>
          </w:p>
        </w:tc>
        <w:tc>
          <w:tcPr>
            <w:tcW w:type="dxa" w:w="4252"/>
            <w:shd w:fill="FAFAE8" w:val="clear"/>
          </w:tcPr>
          <w:p>
            <w:r>
              <w:rPr>
                <w:rFonts w:ascii="Arial" w:hAnsi="Arial"/>
                <w:sz w:val="16"/>
              </w:rPr>
              <w:t>Open notification overlay/sidebar</w:t>
            </w:r>
          </w:p>
        </w:tc>
        <w:tc>
          <w:tcPr>
            <w:tcW w:type="dxa" w:w="3118"/>
            <w:shd w:fill="FAFAE8" w:val="clear"/>
          </w:tcPr>
          <w:p>
            <w:r>
              <w:rPr>
                <w:rFonts w:ascii="Arial" w:hAnsi="Arial"/>
                <w:sz w:val="16"/>
              </w:rPr>
              <w:t>Recent notifications listed</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tcPr>
          <w:p>
            <w:pPr>
              <w:jc w:val="center"/>
            </w:pPr>
            <w:r>
              <w:rPr>
                <w:rFonts w:ascii="Arial" w:hAnsi="Arial"/>
                <w:sz w:val="16"/>
              </w:rPr>
              <w:t>3</w:t>
            </w:r>
          </w:p>
        </w:tc>
        <w:tc>
          <w:tcPr>
            <w:tcW w:type="dxa" w:w="1417"/>
          </w:tcPr>
          <w:p>
            <w:r>
              <w:rPr>
                <w:rFonts w:ascii="Arial" w:hAnsi="Arial"/>
                <w:b/>
                <w:sz w:val="16"/>
              </w:rPr>
              <w:t>Real-time</w:t>
            </w:r>
          </w:p>
        </w:tc>
        <w:tc>
          <w:tcPr>
            <w:tcW w:type="dxa" w:w="4252"/>
          </w:tcPr>
          <w:p>
            <w:r>
              <w:rPr>
                <w:rFonts w:ascii="Arial" w:hAnsi="Arial"/>
                <w:sz w:val="16"/>
              </w:rPr>
              <w:t>Receive forum reply notification</w:t>
            </w:r>
          </w:p>
        </w:tc>
        <w:tc>
          <w:tcPr>
            <w:tcW w:type="dxa" w:w="3118"/>
          </w:tcPr>
          <w:p>
            <w:r>
              <w:rPr>
                <w:rFonts w:ascii="Arial" w:hAnsi="Arial"/>
                <w:sz w:val="16"/>
              </w:rPr>
              <w:t>Notification appears without refresh</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4</w:t>
            </w:r>
          </w:p>
        </w:tc>
        <w:tc>
          <w:tcPr>
            <w:tcW w:type="dxa" w:w="1417"/>
            <w:shd w:fill="FAFAE8" w:val="clear"/>
          </w:tcPr>
          <w:p>
            <w:r>
              <w:rPr>
                <w:rFonts w:ascii="Arial" w:hAnsi="Arial"/>
                <w:b/>
                <w:sz w:val="16"/>
              </w:rPr>
              <w:t>Read</w:t>
            </w:r>
          </w:p>
        </w:tc>
        <w:tc>
          <w:tcPr>
            <w:tcW w:type="dxa" w:w="4252"/>
            <w:shd w:fill="FAFAE8" w:val="clear"/>
          </w:tcPr>
          <w:p>
            <w:r>
              <w:rPr>
                <w:rFonts w:ascii="Arial" w:hAnsi="Arial"/>
                <w:sz w:val="16"/>
              </w:rPr>
              <w:t>Tap notification to mark read</w:t>
            </w:r>
          </w:p>
        </w:tc>
        <w:tc>
          <w:tcPr>
            <w:tcW w:type="dxa" w:w="3118"/>
            <w:shd w:fill="FAFAE8" w:val="clear"/>
          </w:tcPr>
          <w:p>
            <w:r>
              <w:rPr>
                <w:rFonts w:ascii="Arial" w:hAnsi="Arial"/>
                <w:sz w:val="16"/>
              </w:rPr>
              <w:t>Count decrements, styled as read</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shd w:fill="FFF8E1" w:val="clear"/>
          </w:tcPr>
          <w:p>
            <w:pPr>
              <w:jc w:val="center"/>
            </w:pPr>
            <w:r>
              <w:rPr>
                <w:rFonts w:ascii="Arial" w:hAnsi="Arial"/>
                <w:sz w:val="16"/>
              </w:rPr>
              <w:t>5</w:t>
            </w:r>
          </w:p>
        </w:tc>
        <w:tc>
          <w:tcPr>
            <w:tcW w:type="dxa" w:w="1417"/>
            <w:shd w:fill="FFF8E1" w:val="clear"/>
          </w:tcPr>
          <w:p>
            <w:r>
              <w:rPr>
                <w:rFonts w:ascii="Arial" w:hAnsi="Arial"/>
                <w:b/>
                <w:sz w:val="16"/>
              </w:rPr>
              <w:t>Empty</w:t>
            </w:r>
          </w:p>
        </w:tc>
        <w:tc>
          <w:tcPr>
            <w:tcW w:type="dxa" w:w="4252"/>
            <w:shd w:fill="FFF8E1" w:val="clear"/>
          </w:tcPr>
          <w:p>
            <w:r>
              <w:rPr>
                <w:color w:val="FF8F00"/>
                <w:sz w:val="16"/>
              </w:rPr>
              <w:t xml:space="preserve">⚠ </w:t>
            </w:r>
            <w:r>
              <w:rPr>
                <w:rFonts w:ascii="Arial" w:hAnsi="Arial"/>
                <w:sz w:val="16"/>
              </w:rPr>
              <w:t>No notifications exist</w:t>
            </w:r>
          </w:p>
        </w:tc>
        <w:tc>
          <w:tcPr>
            <w:tcW w:type="dxa" w:w="3118"/>
            <w:shd w:fill="FFF8E1" w:val="clear"/>
          </w:tcPr>
          <w:p>
            <w:r>
              <w:rPr>
                <w:rFonts w:ascii="Arial" w:hAnsi="Arial"/>
                <w:sz w:val="16"/>
              </w:rPr>
              <w:t>Empty state message</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bl>
    <w:p/>
    <w:p>
      <w:pPr>
        <w:pStyle w:val="Heading2"/>
      </w:pPr>
      <w:r>
        <w:rPr>
          <w:rFonts w:ascii="Arial" w:hAnsi="Arial"/>
          <w:color w:val="9A9A20"/>
          <w:sz w:val="30"/>
        </w:rPr>
        <w:t>10. Performance &amp; Memory</w:t>
      </w:r>
    </w:p>
    <w:p>
      <w:r>
        <w:rPr>
          <w:rFonts w:ascii="Arial" w:hAnsi="Arial"/>
          <w:i/>
          <w:color w:val="757575"/>
          <w:sz w:val="18"/>
        </w:rPr>
        <w:t>UnifiedMemoryManager: 500 weak reference limit, 3-minute auto-cleanup, 80% memory threshold for aggressive cleanup. Image cache: 100 entries, LRU eviction. Widget disposal via mixin.</w:t>
      </w:r>
    </w:p>
    <w:tbl>
      <w:tblPr>
        <w:tblStyle w:val="TableGrid"/>
        <w:tblW w:type="auto" w:w="0"/>
        <w:jc w:val="center"/>
        <w:tblLook w:firstColumn="1" w:firstRow="1" w:lastColumn="0" w:lastRow="0" w:noHBand="0" w:noVBand="1" w:val="04A0"/>
      </w:tblPr>
      <w:tblGrid>
        <w:gridCol w:w="2081"/>
        <w:gridCol w:w="2081"/>
        <w:gridCol w:w="2081"/>
        <w:gridCol w:w="2081"/>
        <w:gridCol w:w="2081"/>
        <w:gridCol w:w="2081"/>
        <w:gridCol w:w="2081"/>
      </w:tblGrid>
      <w:tr>
        <w:tc>
          <w:tcPr>
            <w:tcW w:type="dxa" w:w="510"/>
            <w:shd w:fill="C3C130" w:val="clear"/>
          </w:tcPr>
          <w:p>
            <w:pPr>
              <w:jc w:val="center"/>
            </w:pPr>
            <w:r/>
            <w:r>
              <w:rPr>
                <w:rFonts w:ascii="Arial" w:hAnsi="Arial"/>
                <w:b/>
                <w:color w:val="212121"/>
                <w:sz w:val="16"/>
              </w:rPr>
              <w:t>#</w:t>
            </w:r>
          </w:p>
        </w:tc>
        <w:tc>
          <w:tcPr>
            <w:tcW w:type="dxa" w:w="1417"/>
            <w:shd w:fill="C3C130" w:val="clear"/>
          </w:tcPr>
          <w:p>
            <w:pPr>
              <w:jc w:val="center"/>
            </w:pPr>
            <w:r/>
            <w:r>
              <w:rPr>
                <w:rFonts w:ascii="Arial" w:hAnsi="Arial"/>
                <w:b/>
                <w:color w:val="212121"/>
                <w:sz w:val="16"/>
              </w:rPr>
              <w:t>Test Area</w:t>
            </w:r>
          </w:p>
        </w:tc>
        <w:tc>
          <w:tcPr>
            <w:tcW w:type="dxa" w:w="4252"/>
            <w:shd w:fill="C3C130" w:val="clear"/>
          </w:tcPr>
          <w:p>
            <w:pPr>
              <w:jc w:val="center"/>
            </w:pPr>
            <w:r/>
            <w:r>
              <w:rPr>
                <w:rFonts w:ascii="Arial" w:hAnsi="Arial"/>
                <w:b/>
                <w:color w:val="212121"/>
                <w:sz w:val="16"/>
              </w:rPr>
              <w:t>Test Case</w:t>
            </w:r>
          </w:p>
        </w:tc>
        <w:tc>
          <w:tcPr>
            <w:tcW w:type="dxa" w:w="3118"/>
            <w:shd w:fill="C3C130" w:val="clear"/>
          </w:tcPr>
          <w:p>
            <w:pPr>
              <w:jc w:val="center"/>
            </w:pPr>
            <w:r/>
            <w:r>
              <w:rPr>
                <w:rFonts w:ascii="Arial" w:hAnsi="Arial"/>
                <w:b/>
                <w:color w:val="212121"/>
                <w:sz w:val="16"/>
              </w:rPr>
              <w:t>Expected Result</w:t>
            </w:r>
          </w:p>
        </w:tc>
        <w:tc>
          <w:tcPr>
            <w:tcW w:type="dxa" w:w="1701"/>
            <w:shd w:fill="C3C130" w:val="clear"/>
          </w:tcPr>
          <w:p>
            <w:pPr>
              <w:jc w:val="center"/>
            </w:pPr>
            <w:r/>
            <w:r>
              <w:rPr>
                <w:rFonts w:ascii="Arial" w:hAnsi="Arial"/>
                <w:b/>
                <w:color w:val="212121"/>
                <w:sz w:val="16"/>
              </w:rPr>
              <w:t>Tester Name</w:t>
            </w:r>
          </w:p>
        </w:tc>
        <w:tc>
          <w:tcPr>
            <w:tcW w:type="dxa" w:w="1984"/>
            <w:shd w:fill="C3C130" w:val="clear"/>
          </w:tcPr>
          <w:p>
            <w:pPr>
              <w:jc w:val="center"/>
            </w:pPr>
            <w:r/>
            <w:r>
              <w:rPr>
                <w:rFonts w:ascii="Arial" w:hAnsi="Arial"/>
                <w:b/>
                <w:color w:val="212121"/>
                <w:sz w:val="16"/>
              </w:rPr>
              <w:t>OS / Version</w:t>
            </w:r>
          </w:p>
        </w:tc>
        <w:tc>
          <w:tcPr>
            <w:tcW w:type="dxa" w:w="1020"/>
            <w:shd w:fill="C3C130" w:val="clear"/>
          </w:tcPr>
          <w:p>
            <w:pPr>
              <w:jc w:val="center"/>
            </w:pPr>
            <w:r/>
            <w:r>
              <w:rPr>
                <w:rFonts w:ascii="Arial" w:hAnsi="Arial"/>
                <w:b/>
                <w:color w:val="212121"/>
                <w:sz w:val="16"/>
              </w:rPr>
              <w:t>Pass/Fail</w:t>
            </w:r>
          </w:p>
        </w:tc>
      </w:tr>
      <w:tr>
        <w:tc>
          <w:tcPr>
            <w:tcW w:type="dxa" w:w="510"/>
          </w:tcPr>
          <w:p>
            <w:pPr>
              <w:jc w:val="center"/>
            </w:pPr>
            <w:r>
              <w:rPr>
                <w:rFonts w:ascii="Arial" w:hAnsi="Arial"/>
                <w:sz w:val="16"/>
              </w:rPr>
              <w:t>1</w:t>
            </w:r>
          </w:p>
        </w:tc>
        <w:tc>
          <w:tcPr>
            <w:tcW w:type="dxa" w:w="1417"/>
          </w:tcPr>
          <w:p>
            <w:r>
              <w:rPr>
                <w:rFonts w:ascii="Arial" w:hAnsi="Arial"/>
                <w:b/>
                <w:sz w:val="16"/>
              </w:rPr>
              <w:t>Memory</w:t>
            </w:r>
          </w:p>
        </w:tc>
        <w:tc>
          <w:tcPr>
            <w:tcW w:type="dxa" w:w="4252"/>
          </w:tcPr>
          <w:p>
            <w:r>
              <w:rPr>
                <w:rFonts w:ascii="Arial" w:hAnsi="Arial"/>
                <w:sz w:val="16"/>
              </w:rPr>
              <w:t>Navigate 50+ screens repeatedly</w:t>
            </w:r>
          </w:p>
        </w:tc>
        <w:tc>
          <w:tcPr>
            <w:tcW w:type="dxa" w:w="3118"/>
          </w:tcPr>
          <w:p>
            <w:r>
              <w:rPr>
                <w:rFonts w:ascii="Arial" w:hAnsi="Arial"/>
                <w:sz w:val="16"/>
              </w:rPr>
              <w:t>No memory leak, disposal mixin cleans up</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2</w:t>
            </w:r>
          </w:p>
        </w:tc>
        <w:tc>
          <w:tcPr>
            <w:tcW w:type="dxa" w:w="1417"/>
            <w:shd w:fill="FFF8E1" w:val="clear"/>
          </w:tcPr>
          <w:p>
            <w:r>
              <w:rPr>
                <w:rFonts w:ascii="Arial" w:hAnsi="Arial"/>
                <w:b/>
                <w:sz w:val="16"/>
              </w:rPr>
              <w:t>Memory</w:t>
            </w:r>
          </w:p>
        </w:tc>
        <w:tc>
          <w:tcPr>
            <w:tcW w:type="dxa" w:w="4252"/>
            <w:shd w:fill="FFF8E1" w:val="clear"/>
          </w:tcPr>
          <w:p>
            <w:r>
              <w:rPr>
                <w:color w:val="FF8F00"/>
                <w:sz w:val="16"/>
              </w:rPr>
              <w:t xml:space="preserve">⚠ </w:t>
            </w:r>
            <w:r>
              <w:rPr>
                <w:rFonts w:ascii="Arial" w:hAnsi="Arial"/>
                <w:sz w:val="16"/>
              </w:rPr>
              <w:t>Load 100+ shop images in list</w:t>
            </w:r>
          </w:p>
        </w:tc>
        <w:tc>
          <w:tcPr>
            <w:tcW w:type="dxa" w:w="3118"/>
            <w:shd w:fill="FFF8E1" w:val="clear"/>
          </w:tcPr>
          <w:p>
            <w:r>
              <w:rPr>
                <w:rFonts w:ascii="Arial" w:hAnsi="Arial"/>
                <w:sz w:val="16"/>
              </w:rPr>
              <w:t>LRU cache evicts oldest, no OOM</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3</w:t>
            </w:r>
          </w:p>
        </w:tc>
        <w:tc>
          <w:tcPr>
            <w:tcW w:type="dxa" w:w="1417"/>
            <w:shd w:fill="FFF8E1" w:val="clear"/>
          </w:tcPr>
          <w:p>
            <w:r>
              <w:rPr>
                <w:rFonts w:ascii="Arial" w:hAnsi="Arial"/>
                <w:b/>
                <w:sz w:val="16"/>
              </w:rPr>
              <w:t>Memory</w:t>
            </w:r>
          </w:p>
        </w:tc>
        <w:tc>
          <w:tcPr>
            <w:tcW w:type="dxa" w:w="4252"/>
            <w:shd w:fill="FFF8E1" w:val="clear"/>
          </w:tcPr>
          <w:p>
            <w:r>
              <w:rPr>
                <w:color w:val="FF8F00"/>
                <w:sz w:val="16"/>
              </w:rPr>
              <w:t xml:space="preserve">⚠ </w:t>
            </w:r>
            <w:r>
              <w:rPr>
                <w:rFonts w:ascii="Arial" w:hAnsi="Arial"/>
                <w:sz w:val="16"/>
              </w:rPr>
              <w:t>Memory reaches 80% threshold</w:t>
            </w:r>
          </w:p>
        </w:tc>
        <w:tc>
          <w:tcPr>
            <w:tcW w:type="dxa" w:w="3118"/>
            <w:shd w:fill="FFF8E1" w:val="clear"/>
          </w:tcPr>
          <w:p>
            <w:r>
              <w:rPr>
                <w:rFonts w:ascii="Arial" w:hAnsi="Arial"/>
                <w:sz w:val="16"/>
              </w:rPr>
              <w:t>Aggressive cleanup triggered automatically</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4</w:t>
            </w:r>
          </w:p>
        </w:tc>
        <w:tc>
          <w:tcPr>
            <w:tcW w:type="dxa" w:w="1417"/>
            <w:shd w:fill="FFF8E1" w:val="clear"/>
          </w:tcPr>
          <w:p>
            <w:r>
              <w:rPr>
                <w:rFonts w:ascii="Arial" w:hAnsi="Arial"/>
                <w:b/>
                <w:sz w:val="16"/>
              </w:rPr>
              <w:t>Memory</w:t>
            </w:r>
          </w:p>
        </w:tc>
        <w:tc>
          <w:tcPr>
            <w:tcW w:type="dxa" w:w="4252"/>
            <w:shd w:fill="FFF8E1" w:val="clear"/>
          </w:tcPr>
          <w:p>
            <w:r>
              <w:rPr>
                <w:color w:val="FF8F00"/>
                <w:sz w:val="16"/>
              </w:rPr>
              <w:t xml:space="preserve">⚠ </w:t>
            </w:r>
            <w:r>
              <w:rPr>
                <w:rFonts w:ascii="Arial" w:hAnsi="Arial"/>
                <w:sz w:val="16"/>
              </w:rPr>
              <w:t>500+ objects in weak references</w:t>
            </w:r>
          </w:p>
        </w:tc>
        <w:tc>
          <w:tcPr>
            <w:tcW w:type="dxa" w:w="3118"/>
            <w:shd w:fill="FFF8E1" w:val="clear"/>
          </w:tcPr>
          <w:p>
            <w:r>
              <w:rPr>
                <w:rFonts w:ascii="Arial" w:hAnsi="Arial"/>
                <w:sz w:val="16"/>
              </w:rPr>
              <w:t>Force cleanup, dead refs removed</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tcPr>
          <w:p>
            <w:pPr>
              <w:jc w:val="center"/>
            </w:pPr>
            <w:r>
              <w:rPr>
                <w:rFonts w:ascii="Arial" w:hAnsi="Arial"/>
                <w:sz w:val="16"/>
              </w:rPr>
              <w:t>5</w:t>
            </w:r>
          </w:p>
        </w:tc>
        <w:tc>
          <w:tcPr>
            <w:tcW w:type="dxa" w:w="1417"/>
          </w:tcPr>
          <w:p>
            <w:r>
              <w:rPr>
                <w:rFonts w:ascii="Arial" w:hAnsi="Arial"/>
                <w:b/>
                <w:sz w:val="16"/>
              </w:rPr>
              <w:t>Speed</w:t>
            </w:r>
          </w:p>
        </w:tc>
        <w:tc>
          <w:tcPr>
            <w:tcW w:type="dxa" w:w="4252"/>
          </w:tcPr>
          <w:p>
            <w:r>
              <w:rPr>
                <w:rFonts w:ascii="Arial" w:hAnsi="Arial"/>
                <w:sz w:val="16"/>
              </w:rPr>
              <w:t>Home screen cold start</w:t>
            </w:r>
          </w:p>
        </w:tc>
        <w:tc>
          <w:tcPr>
            <w:tcW w:type="dxa" w:w="3118"/>
          </w:tcPr>
          <w:p>
            <w:r>
              <w:rPr>
                <w:rFonts w:ascii="Arial" w:hAnsi="Arial"/>
                <w:sz w:val="16"/>
              </w:rPr>
              <w:t>&lt; 3 seconds on 4G network</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6</w:t>
            </w:r>
          </w:p>
        </w:tc>
        <w:tc>
          <w:tcPr>
            <w:tcW w:type="dxa" w:w="1417"/>
            <w:shd w:fill="FAFAE8" w:val="clear"/>
          </w:tcPr>
          <w:p>
            <w:r>
              <w:rPr>
                <w:rFonts w:ascii="Arial" w:hAnsi="Arial"/>
                <w:b/>
                <w:sz w:val="16"/>
              </w:rPr>
              <w:t>Speed</w:t>
            </w:r>
          </w:p>
        </w:tc>
        <w:tc>
          <w:tcPr>
            <w:tcW w:type="dxa" w:w="4252"/>
            <w:shd w:fill="FAFAE8" w:val="clear"/>
          </w:tcPr>
          <w:p>
            <w:r>
              <w:rPr>
                <w:rFonts w:ascii="Arial" w:hAnsi="Arial"/>
                <w:sz w:val="16"/>
              </w:rPr>
              <w:t>Home screen warm cache</w:t>
            </w:r>
          </w:p>
        </w:tc>
        <w:tc>
          <w:tcPr>
            <w:tcW w:type="dxa" w:w="3118"/>
            <w:shd w:fill="FAFAE8" w:val="clear"/>
          </w:tcPr>
          <w:p>
            <w:r>
              <w:rPr>
                <w:rFonts w:ascii="Arial" w:hAnsi="Arial"/>
                <w:sz w:val="16"/>
              </w:rPr>
              <w:t>&lt; 500ms from memory cache</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tcPr>
          <w:p>
            <w:pPr>
              <w:jc w:val="center"/>
            </w:pPr>
            <w:r>
              <w:rPr>
                <w:rFonts w:ascii="Arial" w:hAnsi="Arial"/>
                <w:sz w:val="16"/>
              </w:rPr>
              <w:t>7</w:t>
            </w:r>
          </w:p>
        </w:tc>
        <w:tc>
          <w:tcPr>
            <w:tcW w:type="dxa" w:w="1417"/>
          </w:tcPr>
          <w:p>
            <w:r>
              <w:rPr>
                <w:rFonts w:ascii="Arial" w:hAnsi="Arial"/>
                <w:b/>
                <w:sz w:val="16"/>
              </w:rPr>
              <w:t>Speed</w:t>
            </w:r>
          </w:p>
        </w:tc>
        <w:tc>
          <w:tcPr>
            <w:tcW w:type="dxa" w:w="4252"/>
          </w:tcPr>
          <w:p>
            <w:r>
              <w:rPr>
                <w:rFonts w:ascii="Arial" w:hAnsi="Arial"/>
                <w:sz w:val="16"/>
              </w:rPr>
              <w:t>Search responsiveness</w:t>
            </w:r>
          </w:p>
        </w:tc>
        <w:tc>
          <w:tcPr>
            <w:tcW w:type="dxa" w:w="3118"/>
          </w:tcPr>
          <w:p>
            <w:r>
              <w:rPr>
                <w:rFonts w:ascii="Arial" w:hAnsi="Arial"/>
                <w:sz w:val="16"/>
              </w:rPr>
              <w:t>300ms debounce, no UI jank</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8</w:t>
            </w:r>
          </w:p>
        </w:tc>
        <w:tc>
          <w:tcPr>
            <w:tcW w:type="dxa" w:w="1417"/>
            <w:shd w:fill="FAFAE8" w:val="clear"/>
          </w:tcPr>
          <w:p>
            <w:r>
              <w:rPr>
                <w:rFonts w:ascii="Arial" w:hAnsi="Arial"/>
                <w:b/>
                <w:sz w:val="16"/>
              </w:rPr>
              <w:t>Images</w:t>
            </w:r>
          </w:p>
        </w:tc>
        <w:tc>
          <w:tcPr>
            <w:tcW w:type="dxa" w:w="4252"/>
            <w:shd w:fill="FAFAE8" w:val="clear"/>
          </w:tcPr>
          <w:p>
            <w:r>
              <w:rPr>
                <w:rFonts w:ascii="Arial" w:hAnsi="Arial"/>
                <w:sz w:val="16"/>
              </w:rPr>
              <w:t>Lazy-loaded images on scroll</w:t>
            </w:r>
          </w:p>
        </w:tc>
        <w:tc>
          <w:tcPr>
            <w:tcW w:type="dxa" w:w="3118"/>
            <w:shd w:fill="FAFAE8" w:val="clear"/>
          </w:tcPr>
          <w:p>
            <w:r>
              <w:rPr>
                <w:rFonts w:ascii="Arial" w:hAnsi="Arial"/>
                <w:sz w:val="16"/>
              </w:rPr>
              <w:t>Load as they enter viewport</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shd w:fill="FFF8E1" w:val="clear"/>
          </w:tcPr>
          <w:p>
            <w:pPr>
              <w:jc w:val="center"/>
            </w:pPr>
            <w:r>
              <w:rPr>
                <w:rFonts w:ascii="Arial" w:hAnsi="Arial"/>
                <w:sz w:val="16"/>
              </w:rPr>
              <w:t>9</w:t>
            </w:r>
          </w:p>
        </w:tc>
        <w:tc>
          <w:tcPr>
            <w:tcW w:type="dxa" w:w="1417"/>
            <w:shd w:fill="FFF8E1" w:val="clear"/>
          </w:tcPr>
          <w:p>
            <w:r>
              <w:rPr>
                <w:rFonts w:ascii="Arial" w:hAnsi="Arial"/>
                <w:b/>
                <w:sz w:val="16"/>
              </w:rPr>
              <w:t>Images</w:t>
            </w:r>
          </w:p>
        </w:tc>
        <w:tc>
          <w:tcPr>
            <w:tcW w:type="dxa" w:w="4252"/>
            <w:shd w:fill="FFF8E1" w:val="clear"/>
          </w:tcPr>
          <w:p>
            <w:r>
              <w:rPr>
                <w:color w:val="FF8F00"/>
                <w:sz w:val="16"/>
              </w:rPr>
              <w:t xml:space="preserve">⚠ </w:t>
            </w:r>
            <w:r>
              <w:rPr>
                <w:rFonts w:ascii="Arial" w:hAnsi="Arial"/>
                <w:sz w:val="16"/>
              </w:rPr>
              <w:t>Broken image URL</w:t>
            </w:r>
          </w:p>
        </w:tc>
        <w:tc>
          <w:tcPr>
            <w:tcW w:type="dxa" w:w="3118"/>
            <w:shd w:fill="FFF8E1" w:val="clear"/>
          </w:tcPr>
          <w:p>
            <w:r>
              <w:rPr>
                <w:rFonts w:ascii="Arial" w:hAnsi="Arial"/>
                <w:sz w:val="16"/>
              </w:rPr>
              <w:t>Placeholder shown, no crash</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10</w:t>
            </w:r>
          </w:p>
        </w:tc>
        <w:tc>
          <w:tcPr>
            <w:tcW w:type="dxa" w:w="1417"/>
            <w:shd w:fill="FFF8E1" w:val="clear"/>
          </w:tcPr>
          <w:p>
            <w:r>
              <w:rPr>
                <w:rFonts w:ascii="Arial" w:hAnsi="Arial"/>
                <w:b/>
                <w:sz w:val="16"/>
              </w:rPr>
              <w:t>Disposal</w:t>
            </w:r>
          </w:p>
        </w:tc>
        <w:tc>
          <w:tcPr>
            <w:tcW w:type="dxa" w:w="4252"/>
            <w:shd w:fill="FFF8E1" w:val="clear"/>
          </w:tcPr>
          <w:p>
            <w:r>
              <w:rPr>
                <w:color w:val="FF8F00"/>
                <w:sz w:val="16"/>
              </w:rPr>
              <w:t xml:space="preserve">⚠ </w:t>
            </w:r>
            <w:r>
              <w:rPr>
                <w:rFonts w:ascii="Arial" w:hAnsi="Arial"/>
                <w:sz w:val="16"/>
              </w:rPr>
              <w:t>Leave screen with active listeners</w:t>
            </w:r>
          </w:p>
        </w:tc>
        <w:tc>
          <w:tcPr>
            <w:tcW w:type="dxa" w:w="3118"/>
            <w:shd w:fill="FFF8E1" w:val="clear"/>
          </w:tcPr>
          <w:p>
            <w:r>
              <w:rPr>
                <w:rFonts w:ascii="Arial" w:hAnsi="Arial"/>
                <w:sz w:val="16"/>
              </w:rPr>
              <w:t>Controllers, timers, subscriptions disposed</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bl>
    <w:p/>
    <w:p>
      <w:r>
        <w:br w:type="page"/>
      </w:r>
    </w:p>
    <w:p>
      <w:pPr>
        <w:pStyle w:val="Heading2"/>
      </w:pPr>
      <w:r>
        <w:rPr>
          <w:rFonts w:ascii="Arial" w:hAnsi="Arial"/>
          <w:color w:val="9A9A20"/>
          <w:sz w:val="30"/>
        </w:rPr>
        <w:t>11. Responsive Design (Client App)</w:t>
      </w:r>
    </w:p>
    <w:p>
      <w:r>
        <w:rPr>
          <w:rFonts w:ascii="Arial" w:hAnsi="Arial"/>
          <w:i/>
          <w:color w:val="757575"/>
          <w:sz w:val="18"/>
        </w:rPr>
        <w:t>Breakpoints: Mobile (&lt; 768px), Tablet (768-1024px), Desktop (&gt; 1200px). ResponsiveSize + CachedResponsiveSize utilities.</w:t>
      </w:r>
    </w:p>
    <w:tbl>
      <w:tblPr>
        <w:tblStyle w:val="TableGrid"/>
        <w:tblW w:type="auto" w:w="0"/>
        <w:jc w:val="center"/>
        <w:tblLook w:firstColumn="1" w:firstRow="1" w:lastColumn="0" w:lastRow="0" w:noHBand="0" w:noVBand="1" w:val="04A0"/>
      </w:tblPr>
      <w:tblGrid>
        <w:gridCol w:w="2081"/>
        <w:gridCol w:w="2081"/>
        <w:gridCol w:w="2081"/>
        <w:gridCol w:w="2081"/>
        <w:gridCol w:w="2081"/>
        <w:gridCol w:w="2081"/>
        <w:gridCol w:w="2081"/>
      </w:tblGrid>
      <w:tr>
        <w:tc>
          <w:tcPr>
            <w:tcW w:type="dxa" w:w="510"/>
            <w:shd w:fill="C3C130" w:val="clear"/>
          </w:tcPr>
          <w:p>
            <w:pPr>
              <w:jc w:val="center"/>
            </w:pPr>
            <w:r/>
            <w:r>
              <w:rPr>
                <w:rFonts w:ascii="Arial" w:hAnsi="Arial"/>
                <w:b/>
                <w:color w:val="212121"/>
                <w:sz w:val="16"/>
              </w:rPr>
              <w:t>#</w:t>
            </w:r>
          </w:p>
        </w:tc>
        <w:tc>
          <w:tcPr>
            <w:tcW w:type="dxa" w:w="1417"/>
            <w:shd w:fill="C3C130" w:val="clear"/>
          </w:tcPr>
          <w:p>
            <w:pPr>
              <w:jc w:val="center"/>
            </w:pPr>
            <w:r/>
            <w:r>
              <w:rPr>
                <w:rFonts w:ascii="Arial" w:hAnsi="Arial"/>
                <w:b/>
                <w:color w:val="212121"/>
                <w:sz w:val="16"/>
              </w:rPr>
              <w:t>Test Area</w:t>
            </w:r>
          </w:p>
        </w:tc>
        <w:tc>
          <w:tcPr>
            <w:tcW w:type="dxa" w:w="4252"/>
            <w:shd w:fill="C3C130" w:val="clear"/>
          </w:tcPr>
          <w:p>
            <w:pPr>
              <w:jc w:val="center"/>
            </w:pPr>
            <w:r/>
            <w:r>
              <w:rPr>
                <w:rFonts w:ascii="Arial" w:hAnsi="Arial"/>
                <w:b/>
                <w:color w:val="212121"/>
                <w:sz w:val="16"/>
              </w:rPr>
              <w:t>Test Case</w:t>
            </w:r>
          </w:p>
        </w:tc>
        <w:tc>
          <w:tcPr>
            <w:tcW w:type="dxa" w:w="3118"/>
            <w:shd w:fill="C3C130" w:val="clear"/>
          </w:tcPr>
          <w:p>
            <w:pPr>
              <w:jc w:val="center"/>
            </w:pPr>
            <w:r/>
            <w:r>
              <w:rPr>
                <w:rFonts w:ascii="Arial" w:hAnsi="Arial"/>
                <w:b/>
                <w:color w:val="212121"/>
                <w:sz w:val="16"/>
              </w:rPr>
              <w:t>Expected Result</w:t>
            </w:r>
          </w:p>
        </w:tc>
        <w:tc>
          <w:tcPr>
            <w:tcW w:type="dxa" w:w="1701"/>
            <w:shd w:fill="C3C130" w:val="clear"/>
          </w:tcPr>
          <w:p>
            <w:pPr>
              <w:jc w:val="center"/>
            </w:pPr>
            <w:r/>
            <w:r>
              <w:rPr>
                <w:rFonts w:ascii="Arial" w:hAnsi="Arial"/>
                <w:b/>
                <w:color w:val="212121"/>
                <w:sz w:val="16"/>
              </w:rPr>
              <w:t>Tester Name</w:t>
            </w:r>
          </w:p>
        </w:tc>
        <w:tc>
          <w:tcPr>
            <w:tcW w:type="dxa" w:w="1984"/>
            <w:shd w:fill="C3C130" w:val="clear"/>
          </w:tcPr>
          <w:p>
            <w:pPr>
              <w:jc w:val="center"/>
            </w:pPr>
            <w:r/>
            <w:r>
              <w:rPr>
                <w:rFonts w:ascii="Arial" w:hAnsi="Arial"/>
                <w:b/>
                <w:color w:val="212121"/>
                <w:sz w:val="16"/>
              </w:rPr>
              <w:t>OS / Version</w:t>
            </w:r>
          </w:p>
        </w:tc>
        <w:tc>
          <w:tcPr>
            <w:tcW w:type="dxa" w:w="1020"/>
            <w:shd w:fill="C3C130" w:val="clear"/>
          </w:tcPr>
          <w:p>
            <w:pPr>
              <w:jc w:val="center"/>
            </w:pPr>
            <w:r/>
            <w:r>
              <w:rPr>
                <w:rFonts w:ascii="Arial" w:hAnsi="Arial"/>
                <w:b/>
                <w:color w:val="212121"/>
                <w:sz w:val="16"/>
              </w:rPr>
              <w:t>Pass/Fail</w:t>
            </w:r>
          </w:p>
        </w:tc>
      </w:tr>
      <w:tr>
        <w:tc>
          <w:tcPr>
            <w:tcW w:type="dxa" w:w="510"/>
          </w:tcPr>
          <w:p>
            <w:pPr>
              <w:jc w:val="center"/>
            </w:pPr>
            <w:r>
              <w:rPr>
                <w:rFonts w:ascii="Arial" w:hAnsi="Arial"/>
                <w:sz w:val="16"/>
              </w:rPr>
              <w:t>1</w:t>
            </w:r>
          </w:p>
        </w:tc>
        <w:tc>
          <w:tcPr>
            <w:tcW w:type="dxa" w:w="1417"/>
          </w:tcPr>
          <w:p>
            <w:r>
              <w:rPr>
                <w:rFonts w:ascii="Arial" w:hAnsi="Arial"/>
                <w:b/>
                <w:sz w:val="16"/>
              </w:rPr>
              <w:t>Mobile</w:t>
            </w:r>
          </w:p>
        </w:tc>
        <w:tc>
          <w:tcPr>
            <w:tcW w:type="dxa" w:w="4252"/>
          </w:tcPr>
          <w:p>
            <w:r>
              <w:rPr>
                <w:rFonts w:ascii="Arial" w:hAnsi="Arial"/>
                <w:sz w:val="16"/>
              </w:rPr>
              <w:t>App on phone (&lt; 768px)</w:t>
            </w:r>
          </w:p>
        </w:tc>
        <w:tc>
          <w:tcPr>
            <w:tcW w:type="dxa" w:w="3118"/>
          </w:tcPr>
          <w:p>
            <w:r>
              <w:rPr>
                <w:rFonts w:ascii="Arial" w:hAnsi="Arial"/>
                <w:sz w:val="16"/>
              </w:rPr>
              <w:t>Bottom nav, single-column layout</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2</w:t>
            </w:r>
          </w:p>
        </w:tc>
        <w:tc>
          <w:tcPr>
            <w:tcW w:type="dxa" w:w="1417"/>
            <w:shd w:fill="FAFAE8" w:val="clear"/>
          </w:tcPr>
          <w:p>
            <w:r>
              <w:rPr>
                <w:rFonts w:ascii="Arial" w:hAnsi="Arial"/>
                <w:b/>
                <w:sz w:val="16"/>
              </w:rPr>
              <w:t>Tablet</w:t>
            </w:r>
          </w:p>
        </w:tc>
        <w:tc>
          <w:tcPr>
            <w:tcW w:type="dxa" w:w="4252"/>
            <w:shd w:fill="FAFAE8" w:val="clear"/>
          </w:tcPr>
          <w:p>
            <w:r>
              <w:rPr>
                <w:rFonts w:ascii="Arial" w:hAnsi="Arial"/>
                <w:sz w:val="16"/>
              </w:rPr>
              <w:t>App on tablet (768-1024px)</w:t>
            </w:r>
          </w:p>
        </w:tc>
        <w:tc>
          <w:tcPr>
            <w:tcW w:type="dxa" w:w="3118"/>
            <w:shd w:fill="FAFAE8" w:val="clear"/>
          </w:tcPr>
          <w:p>
            <w:r>
              <w:rPr>
                <w:rFonts w:ascii="Arial" w:hAnsi="Arial"/>
                <w:sz w:val="16"/>
              </w:rPr>
              <w:t>Adapted layout, side panels where appropriate</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tcPr>
          <w:p>
            <w:pPr>
              <w:jc w:val="center"/>
            </w:pPr>
            <w:r>
              <w:rPr>
                <w:rFonts w:ascii="Arial" w:hAnsi="Arial"/>
                <w:sz w:val="16"/>
              </w:rPr>
              <w:t>3</w:t>
            </w:r>
          </w:p>
        </w:tc>
        <w:tc>
          <w:tcPr>
            <w:tcW w:type="dxa" w:w="1417"/>
          </w:tcPr>
          <w:p>
            <w:r>
              <w:rPr>
                <w:rFonts w:ascii="Arial" w:hAnsi="Arial"/>
                <w:b/>
                <w:sz w:val="16"/>
              </w:rPr>
              <w:t>Desktop</w:t>
            </w:r>
          </w:p>
        </w:tc>
        <w:tc>
          <w:tcPr>
            <w:tcW w:type="dxa" w:w="4252"/>
          </w:tcPr>
          <w:p>
            <w:r>
              <w:rPr>
                <w:rFonts w:ascii="Arial" w:hAnsi="Arial"/>
                <w:sz w:val="16"/>
              </w:rPr>
              <w:t>App on desktop (&gt; 1200px)</w:t>
            </w:r>
          </w:p>
        </w:tc>
        <w:tc>
          <w:tcPr>
            <w:tcW w:type="dxa" w:w="3118"/>
          </w:tcPr>
          <w:p>
            <w:r>
              <w:rPr>
                <w:rFonts w:ascii="Arial" w:hAnsi="Arial"/>
                <w:sz w:val="16"/>
              </w:rPr>
              <w:t>Sidebar nav, multi-column layout</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4</w:t>
            </w:r>
          </w:p>
        </w:tc>
        <w:tc>
          <w:tcPr>
            <w:tcW w:type="dxa" w:w="1417"/>
            <w:shd w:fill="FFF8E1" w:val="clear"/>
          </w:tcPr>
          <w:p>
            <w:r>
              <w:rPr>
                <w:rFonts w:ascii="Arial" w:hAnsi="Arial"/>
                <w:b/>
                <w:sz w:val="16"/>
              </w:rPr>
              <w:t>Resize</w:t>
            </w:r>
          </w:p>
        </w:tc>
        <w:tc>
          <w:tcPr>
            <w:tcW w:type="dxa" w:w="4252"/>
            <w:shd w:fill="FFF8E1" w:val="clear"/>
          </w:tcPr>
          <w:p>
            <w:r>
              <w:rPr>
                <w:color w:val="FF8F00"/>
                <w:sz w:val="16"/>
              </w:rPr>
              <w:t xml:space="preserve">⚠ </w:t>
            </w:r>
            <w:r>
              <w:rPr>
                <w:rFonts w:ascii="Arial" w:hAnsi="Arial"/>
                <w:sz w:val="16"/>
              </w:rPr>
              <w:t>Resize browser across breakpoints</w:t>
            </w:r>
          </w:p>
        </w:tc>
        <w:tc>
          <w:tcPr>
            <w:tcW w:type="dxa" w:w="3118"/>
            <w:shd w:fill="FFF8E1" w:val="clear"/>
          </w:tcPr>
          <w:p>
            <w:r>
              <w:rPr>
                <w:rFonts w:ascii="Arial" w:hAnsi="Arial"/>
                <w:sz w:val="16"/>
              </w:rPr>
              <w:t>Smooth transitions, no overflow/clipping</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5</w:t>
            </w:r>
          </w:p>
        </w:tc>
        <w:tc>
          <w:tcPr>
            <w:tcW w:type="dxa" w:w="1417"/>
            <w:shd w:fill="FFF8E1" w:val="clear"/>
          </w:tcPr>
          <w:p>
            <w:r>
              <w:rPr>
                <w:rFonts w:ascii="Arial" w:hAnsi="Arial"/>
                <w:b/>
                <w:sz w:val="16"/>
              </w:rPr>
              <w:t>Orientation</w:t>
            </w:r>
          </w:p>
        </w:tc>
        <w:tc>
          <w:tcPr>
            <w:tcW w:type="dxa" w:w="4252"/>
            <w:shd w:fill="FFF8E1" w:val="clear"/>
          </w:tcPr>
          <w:p>
            <w:r>
              <w:rPr>
                <w:color w:val="FF8F00"/>
                <w:sz w:val="16"/>
              </w:rPr>
              <w:t xml:space="preserve">⚠ </w:t>
            </w:r>
            <w:r>
              <w:rPr>
                <w:rFonts w:ascii="Arial" w:hAnsi="Arial"/>
                <w:sz w:val="16"/>
              </w:rPr>
              <w:t>Rotate portrait to landscape</w:t>
            </w:r>
          </w:p>
        </w:tc>
        <w:tc>
          <w:tcPr>
            <w:tcW w:type="dxa" w:w="3118"/>
            <w:shd w:fill="FFF8E1" w:val="clear"/>
          </w:tcPr>
          <w:p>
            <w:r>
              <w:rPr>
                <w:rFonts w:ascii="Arial" w:hAnsi="Arial"/>
                <w:sz w:val="16"/>
              </w:rPr>
              <w:t>Layout adjusts, nothing hidden</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6</w:t>
            </w:r>
          </w:p>
        </w:tc>
        <w:tc>
          <w:tcPr>
            <w:tcW w:type="dxa" w:w="1417"/>
            <w:shd w:fill="FFF8E1" w:val="clear"/>
          </w:tcPr>
          <w:p>
            <w:r>
              <w:rPr>
                <w:rFonts w:ascii="Arial" w:hAnsi="Arial"/>
                <w:b/>
                <w:sz w:val="16"/>
              </w:rPr>
              <w:t>Font</w:t>
            </w:r>
          </w:p>
        </w:tc>
        <w:tc>
          <w:tcPr>
            <w:tcW w:type="dxa" w:w="4252"/>
            <w:shd w:fill="FFF8E1" w:val="clear"/>
          </w:tcPr>
          <w:p>
            <w:r>
              <w:rPr>
                <w:color w:val="FF8F00"/>
                <w:sz w:val="16"/>
              </w:rPr>
              <w:t xml:space="preserve">⚠ </w:t>
            </w:r>
            <w:r>
              <w:rPr>
                <w:rFonts w:ascii="Arial" w:hAnsi="Arial"/>
                <w:sz w:val="16"/>
              </w:rPr>
              <w:t>Text scaling at different sizes</w:t>
            </w:r>
          </w:p>
        </w:tc>
        <w:tc>
          <w:tcPr>
            <w:tcW w:type="dxa" w:w="3118"/>
            <w:shd w:fill="FFF8E1" w:val="clear"/>
          </w:tcPr>
          <w:p>
            <w:r>
              <w:rPr>
                <w:rFonts w:ascii="Arial" w:hAnsi="Arial"/>
                <w:sz w:val="16"/>
              </w:rPr>
              <w:t>Text readable, no truncation of critical info</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bl>
    <w:p/>
    <w:p>
      <w:r>
        <w:br w:type="page"/>
      </w:r>
    </w:p>
    <w:p>
      <w:pPr>
        <w:jc w:val="center"/>
      </w:pPr>
      <w:r>
        <w:rPr>
          <w:rFonts w:ascii="Arial" w:hAnsi="Arial"/>
          <w:b/>
          <w:color w:val="9A9A20"/>
          <w:sz w:val="56"/>
        </w:rPr>
        <w:t>PART B</w:t>
      </w:r>
    </w:p>
    <w:p>
      <w:pPr>
        <w:jc w:val="center"/>
      </w:pPr>
      <w:r>
        <w:rPr>
          <w:rFonts w:ascii="Arial" w:hAnsi="Arial"/>
          <w:color w:val="757575"/>
          <w:sz w:val="32"/>
        </w:rPr>
        <w:t>ADMIN DASHBOARD TESTING</w:t>
      </w:r>
    </w:p>
    <w:p>
      <w:pPr>
        <w:jc w:val="center"/>
        <w:pBdr>
          <w:bottom w:val="single" w:sz="18" w:space="4" w:color="C3C130"/>
        </w:pBdr>
      </w:pPr>
    </w:p>
    <w:p/>
    <w:p>
      <w:pPr>
        <w:pStyle w:val="Heading2"/>
      </w:pPr>
      <w:r>
        <w:rPr>
          <w:rFonts w:ascii="Arial" w:hAnsi="Arial"/>
          <w:color w:val="9A9A20"/>
          <w:sz w:val="30"/>
        </w:rPr>
        <w:t>12. Admin Authentication &amp; Access Control</w:t>
      </w:r>
    </w:p>
    <w:p>
      <w:r>
        <w:rPr>
          <w:rFonts w:ascii="Arial" w:hAnsi="Arial"/>
          <w:i/>
          <w:color w:val="757575"/>
          <w:sz w:val="18"/>
        </w:rPr>
        <w:t>Admin role verified server-side via Firestore (not client-only). Dashboard built with FORCE_ADMIN_MODE=true. Roles: admin, moderator, user.</w:t>
      </w:r>
    </w:p>
    <w:tbl>
      <w:tblPr>
        <w:tblStyle w:val="TableGrid"/>
        <w:tblW w:type="auto" w:w="0"/>
        <w:jc w:val="center"/>
        <w:tblLook w:firstColumn="1" w:firstRow="1" w:lastColumn="0" w:lastRow="0" w:noHBand="0" w:noVBand="1" w:val="04A0"/>
      </w:tblPr>
      <w:tblGrid>
        <w:gridCol w:w="2081"/>
        <w:gridCol w:w="2081"/>
        <w:gridCol w:w="2081"/>
        <w:gridCol w:w="2081"/>
        <w:gridCol w:w="2081"/>
        <w:gridCol w:w="2081"/>
        <w:gridCol w:w="2081"/>
      </w:tblGrid>
      <w:tr>
        <w:tc>
          <w:tcPr>
            <w:tcW w:type="dxa" w:w="510"/>
            <w:shd w:fill="C3C130" w:val="clear"/>
          </w:tcPr>
          <w:p>
            <w:pPr>
              <w:jc w:val="center"/>
            </w:pPr>
            <w:r/>
            <w:r>
              <w:rPr>
                <w:rFonts w:ascii="Arial" w:hAnsi="Arial"/>
                <w:b/>
                <w:color w:val="212121"/>
                <w:sz w:val="16"/>
              </w:rPr>
              <w:t>#</w:t>
            </w:r>
          </w:p>
        </w:tc>
        <w:tc>
          <w:tcPr>
            <w:tcW w:type="dxa" w:w="1417"/>
            <w:shd w:fill="C3C130" w:val="clear"/>
          </w:tcPr>
          <w:p>
            <w:pPr>
              <w:jc w:val="center"/>
            </w:pPr>
            <w:r/>
            <w:r>
              <w:rPr>
                <w:rFonts w:ascii="Arial" w:hAnsi="Arial"/>
                <w:b/>
                <w:color w:val="212121"/>
                <w:sz w:val="16"/>
              </w:rPr>
              <w:t>Test Area</w:t>
            </w:r>
          </w:p>
        </w:tc>
        <w:tc>
          <w:tcPr>
            <w:tcW w:type="dxa" w:w="4252"/>
            <w:shd w:fill="C3C130" w:val="clear"/>
          </w:tcPr>
          <w:p>
            <w:pPr>
              <w:jc w:val="center"/>
            </w:pPr>
            <w:r/>
            <w:r>
              <w:rPr>
                <w:rFonts w:ascii="Arial" w:hAnsi="Arial"/>
                <w:b/>
                <w:color w:val="212121"/>
                <w:sz w:val="16"/>
              </w:rPr>
              <w:t>Test Case</w:t>
            </w:r>
          </w:p>
        </w:tc>
        <w:tc>
          <w:tcPr>
            <w:tcW w:type="dxa" w:w="3118"/>
            <w:shd w:fill="C3C130" w:val="clear"/>
          </w:tcPr>
          <w:p>
            <w:pPr>
              <w:jc w:val="center"/>
            </w:pPr>
            <w:r/>
            <w:r>
              <w:rPr>
                <w:rFonts w:ascii="Arial" w:hAnsi="Arial"/>
                <w:b/>
                <w:color w:val="212121"/>
                <w:sz w:val="16"/>
              </w:rPr>
              <w:t>Expected Result</w:t>
            </w:r>
          </w:p>
        </w:tc>
        <w:tc>
          <w:tcPr>
            <w:tcW w:type="dxa" w:w="1701"/>
            <w:shd w:fill="C3C130" w:val="clear"/>
          </w:tcPr>
          <w:p>
            <w:pPr>
              <w:jc w:val="center"/>
            </w:pPr>
            <w:r/>
            <w:r>
              <w:rPr>
                <w:rFonts w:ascii="Arial" w:hAnsi="Arial"/>
                <w:b/>
                <w:color w:val="212121"/>
                <w:sz w:val="16"/>
              </w:rPr>
              <w:t>Tester Name</w:t>
            </w:r>
          </w:p>
        </w:tc>
        <w:tc>
          <w:tcPr>
            <w:tcW w:type="dxa" w:w="1984"/>
            <w:shd w:fill="C3C130" w:val="clear"/>
          </w:tcPr>
          <w:p>
            <w:pPr>
              <w:jc w:val="center"/>
            </w:pPr>
            <w:r/>
            <w:r>
              <w:rPr>
                <w:rFonts w:ascii="Arial" w:hAnsi="Arial"/>
                <w:b/>
                <w:color w:val="212121"/>
                <w:sz w:val="16"/>
              </w:rPr>
              <w:t>OS / Version</w:t>
            </w:r>
          </w:p>
        </w:tc>
        <w:tc>
          <w:tcPr>
            <w:tcW w:type="dxa" w:w="1020"/>
            <w:shd w:fill="C3C130" w:val="clear"/>
          </w:tcPr>
          <w:p>
            <w:pPr>
              <w:jc w:val="center"/>
            </w:pPr>
            <w:r/>
            <w:r>
              <w:rPr>
                <w:rFonts w:ascii="Arial" w:hAnsi="Arial"/>
                <w:b/>
                <w:color w:val="212121"/>
                <w:sz w:val="16"/>
              </w:rPr>
              <w:t>Pass/Fail</w:t>
            </w:r>
          </w:p>
        </w:tc>
      </w:tr>
      <w:tr>
        <w:tc>
          <w:tcPr>
            <w:tcW w:type="dxa" w:w="510"/>
          </w:tcPr>
          <w:p>
            <w:pPr>
              <w:jc w:val="center"/>
            </w:pPr>
            <w:r>
              <w:rPr>
                <w:rFonts w:ascii="Arial" w:hAnsi="Arial"/>
                <w:sz w:val="16"/>
              </w:rPr>
              <w:t>1</w:t>
            </w:r>
          </w:p>
        </w:tc>
        <w:tc>
          <w:tcPr>
            <w:tcW w:type="dxa" w:w="1417"/>
          </w:tcPr>
          <w:p>
            <w:r>
              <w:rPr>
                <w:rFonts w:ascii="Arial" w:hAnsi="Arial"/>
                <w:b/>
                <w:sz w:val="16"/>
              </w:rPr>
              <w:t>Login</w:t>
            </w:r>
          </w:p>
        </w:tc>
        <w:tc>
          <w:tcPr>
            <w:tcW w:type="dxa" w:w="4252"/>
          </w:tcPr>
          <w:p>
            <w:r>
              <w:rPr>
                <w:rFonts w:ascii="Arial" w:hAnsi="Arial"/>
                <w:sz w:val="16"/>
              </w:rPr>
              <w:t>Login to dashboard with admin account</w:t>
            </w:r>
          </w:p>
        </w:tc>
        <w:tc>
          <w:tcPr>
            <w:tcW w:type="dxa" w:w="3118"/>
          </w:tcPr>
          <w:p>
            <w:r>
              <w:rPr>
                <w:rFonts w:ascii="Arial" w:hAnsi="Arial"/>
                <w:sz w:val="16"/>
              </w:rPr>
              <w:t>Full dashboard access granted</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2</w:t>
            </w:r>
          </w:p>
        </w:tc>
        <w:tc>
          <w:tcPr>
            <w:tcW w:type="dxa" w:w="1417"/>
            <w:shd w:fill="FFF8E1" w:val="clear"/>
          </w:tcPr>
          <w:p>
            <w:r>
              <w:rPr>
                <w:rFonts w:ascii="Arial" w:hAnsi="Arial"/>
                <w:b/>
                <w:sz w:val="16"/>
              </w:rPr>
              <w:t>Login</w:t>
            </w:r>
          </w:p>
        </w:tc>
        <w:tc>
          <w:tcPr>
            <w:tcW w:type="dxa" w:w="4252"/>
            <w:shd w:fill="FFF8E1" w:val="clear"/>
          </w:tcPr>
          <w:p>
            <w:r>
              <w:rPr>
                <w:color w:val="FF8F00"/>
                <w:sz w:val="16"/>
              </w:rPr>
              <w:t xml:space="preserve">⚠ </w:t>
            </w:r>
            <w:r>
              <w:rPr>
                <w:rFonts w:ascii="Arial" w:hAnsi="Arial"/>
                <w:sz w:val="16"/>
              </w:rPr>
              <w:t>Login with non-admin account</w:t>
            </w:r>
          </w:p>
        </w:tc>
        <w:tc>
          <w:tcPr>
            <w:tcW w:type="dxa" w:w="3118"/>
            <w:shd w:fill="FFF8E1" w:val="clear"/>
          </w:tcPr>
          <w:p>
            <w:r>
              <w:rPr>
                <w:rFonts w:ascii="Arial" w:hAnsi="Arial"/>
                <w:sz w:val="16"/>
              </w:rPr>
              <w:t>Access denied, redirect or error</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3</w:t>
            </w:r>
          </w:p>
        </w:tc>
        <w:tc>
          <w:tcPr>
            <w:tcW w:type="dxa" w:w="1417"/>
            <w:shd w:fill="FFF8E1" w:val="clear"/>
          </w:tcPr>
          <w:p>
            <w:r>
              <w:rPr>
                <w:rFonts w:ascii="Arial" w:hAnsi="Arial"/>
                <w:b/>
                <w:sz w:val="16"/>
              </w:rPr>
              <w:t>Login</w:t>
            </w:r>
          </w:p>
        </w:tc>
        <w:tc>
          <w:tcPr>
            <w:tcW w:type="dxa" w:w="4252"/>
            <w:shd w:fill="FFF8E1" w:val="clear"/>
          </w:tcPr>
          <w:p>
            <w:r>
              <w:rPr>
                <w:color w:val="FF8F00"/>
                <w:sz w:val="16"/>
              </w:rPr>
              <w:t xml:space="preserve">⚠ </w:t>
            </w:r>
            <w:r>
              <w:rPr>
                <w:rFonts w:ascii="Arial" w:hAnsi="Arial"/>
                <w:sz w:val="16"/>
              </w:rPr>
              <w:t>Login with moderator account</w:t>
            </w:r>
          </w:p>
        </w:tc>
        <w:tc>
          <w:tcPr>
            <w:tcW w:type="dxa" w:w="3118"/>
            <w:shd w:fill="FFF8E1" w:val="clear"/>
          </w:tcPr>
          <w:p>
            <w:r>
              <w:rPr>
                <w:rFonts w:ascii="Arial" w:hAnsi="Arial"/>
                <w:sz w:val="16"/>
              </w:rPr>
              <w:t>Limited access (moderation tools only)</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4</w:t>
            </w:r>
          </w:p>
        </w:tc>
        <w:tc>
          <w:tcPr>
            <w:tcW w:type="dxa" w:w="1417"/>
            <w:shd w:fill="FFF8E1" w:val="clear"/>
          </w:tcPr>
          <w:p>
            <w:r>
              <w:rPr>
                <w:rFonts w:ascii="Arial" w:hAnsi="Arial"/>
                <w:b/>
                <w:sz w:val="16"/>
              </w:rPr>
              <w:t>Role</w:t>
            </w:r>
          </w:p>
        </w:tc>
        <w:tc>
          <w:tcPr>
            <w:tcW w:type="dxa" w:w="4252"/>
            <w:shd w:fill="FFF8E1" w:val="clear"/>
          </w:tcPr>
          <w:p>
            <w:r>
              <w:rPr>
                <w:color w:val="FF8F00"/>
                <w:sz w:val="16"/>
              </w:rPr>
              <w:t xml:space="preserve">⚠ </w:t>
            </w:r>
            <w:r>
              <w:rPr>
                <w:rFonts w:ascii="Arial" w:hAnsi="Arial"/>
                <w:sz w:val="16"/>
              </w:rPr>
              <w:t>Admin role verified server-side (Firestore)</w:t>
            </w:r>
          </w:p>
        </w:tc>
        <w:tc>
          <w:tcPr>
            <w:tcW w:type="dxa" w:w="3118"/>
            <w:shd w:fill="FFF8E1" w:val="clear"/>
          </w:tcPr>
          <w:p>
            <w:r>
              <w:rPr>
                <w:rFonts w:ascii="Arial" w:hAnsi="Arial"/>
                <w:sz w:val="16"/>
              </w:rPr>
              <w:t>Cannot bypass via client manipulation</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5</w:t>
            </w:r>
          </w:p>
        </w:tc>
        <w:tc>
          <w:tcPr>
            <w:tcW w:type="dxa" w:w="1417"/>
            <w:shd w:fill="FFF8E1" w:val="clear"/>
          </w:tcPr>
          <w:p>
            <w:r>
              <w:rPr>
                <w:rFonts w:ascii="Arial" w:hAnsi="Arial"/>
                <w:b/>
                <w:sz w:val="16"/>
              </w:rPr>
              <w:t>Session</w:t>
            </w:r>
          </w:p>
        </w:tc>
        <w:tc>
          <w:tcPr>
            <w:tcW w:type="dxa" w:w="4252"/>
            <w:shd w:fill="FFF8E1" w:val="clear"/>
          </w:tcPr>
          <w:p>
            <w:r>
              <w:rPr>
                <w:color w:val="FF8F00"/>
                <w:sz w:val="16"/>
              </w:rPr>
              <w:t xml:space="preserve">⚠ </w:t>
            </w:r>
            <w:r>
              <w:rPr>
                <w:rFonts w:ascii="Arial" w:hAnsi="Arial"/>
                <w:sz w:val="16"/>
              </w:rPr>
              <w:t>Admin token expires after 45 minutes</w:t>
            </w:r>
          </w:p>
        </w:tc>
        <w:tc>
          <w:tcPr>
            <w:tcW w:type="dxa" w:w="3118"/>
            <w:shd w:fill="FFF8E1" w:val="clear"/>
          </w:tcPr>
          <w:p>
            <w:r>
              <w:rPr>
                <w:rFonts w:ascii="Arial" w:hAnsi="Arial"/>
                <w:sz w:val="16"/>
              </w:rPr>
              <w:t>Silent refresh, no workflow interruption</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6</w:t>
            </w:r>
          </w:p>
        </w:tc>
        <w:tc>
          <w:tcPr>
            <w:tcW w:type="dxa" w:w="1417"/>
            <w:shd w:fill="FFF8E1" w:val="clear"/>
          </w:tcPr>
          <w:p>
            <w:r>
              <w:rPr>
                <w:rFonts w:ascii="Arial" w:hAnsi="Arial"/>
                <w:b/>
                <w:sz w:val="16"/>
              </w:rPr>
              <w:t>Access</w:t>
            </w:r>
          </w:p>
        </w:tc>
        <w:tc>
          <w:tcPr>
            <w:tcW w:type="dxa" w:w="4252"/>
            <w:shd w:fill="FFF8E1" w:val="clear"/>
          </w:tcPr>
          <w:p>
            <w:r>
              <w:rPr>
                <w:color w:val="FF8F00"/>
                <w:sz w:val="16"/>
              </w:rPr>
              <w:t xml:space="preserve">⚠ </w:t>
            </w:r>
            <w:r>
              <w:rPr>
                <w:rFonts w:ascii="Arial" w:hAnsi="Arial"/>
                <w:sz w:val="16"/>
              </w:rPr>
              <w:t>Direct URL to admin page without auth</w:t>
            </w:r>
          </w:p>
        </w:tc>
        <w:tc>
          <w:tcPr>
            <w:tcW w:type="dxa" w:w="3118"/>
            <w:shd w:fill="FFF8E1" w:val="clear"/>
          </w:tcPr>
          <w:p>
            <w:r>
              <w:rPr>
                <w:rFonts w:ascii="Arial" w:hAnsi="Arial"/>
                <w:sz w:val="16"/>
              </w:rPr>
              <w:t>Redirected to login</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7</w:t>
            </w:r>
          </w:p>
        </w:tc>
        <w:tc>
          <w:tcPr>
            <w:tcW w:type="dxa" w:w="1417"/>
            <w:shd w:fill="FFF8E1" w:val="clear"/>
          </w:tcPr>
          <w:p>
            <w:r>
              <w:rPr>
                <w:rFonts w:ascii="Arial" w:hAnsi="Arial"/>
                <w:b/>
                <w:sz w:val="16"/>
              </w:rPr>
              <w:t>Access</w:t>
            </w:r>
          </w:p>
        </w:tc>
        <w:tc>
          <w:tcPr>
            <w:tcW w:type="dxa" w:w="4252"/>
            <w:shd w:fill="FFF8E1" w:val="clear"/>
          </w:tcPr>
          <w:p>
            <w:r>
              <w:rPr>
                <w:color w:val="FF8F00"/>
                <w:sz w:val="16"/>
              </w:rPr>
              <w:t xml:space="preserve">⚠ </w:t>
            </w:r>
            <w:r>
              <w:rPr>
                <w:rFonts w:ascii="Arial" w:hAnsi="Arial"/>
                <w:sz w:val="16"/>
              </w:rPr>
              <w:t>Regular user tries admin URL directly</w:t>
            </w:r>
          </w:p>
        </w:tc>
        <w:tc>
          <w:tcPr>
            <w:tcW w:type="dxa" w:w="3118"/>
            <w:shd w:fill="FFF8E1" w:val="clear"/>
          </w:tcPr>
          <w:p>
            <w:r>
              <w:rPr>
                <w:rFonts w:ascii="Arial" w:hAnsi="Arial"/>
                <w:sz w:val="16"/>
              </w:rPr>
              <w:t>Access denied even if URL known</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bl>
    <w:p/>
    <w:p>
      <w:pPr>
        <w:pStyle w:val="Heading2"/>
      </w:pPr>
      <w:r>
        <w:rPr>
          <w:rFonts w:ascii="Arial" w:hAnsi="Arial"/>
          <w:color w:val="9A9A20"/>
          <w:sz w:val="30"/>
        </w:rPr>
        <w:t>13. Dashboard Overview &amp; Analytics</w:t>
      </w:r>
    </w:p>
    <w:p>
      <w:r>
        <w:rPr>
          <w:rFonts w:ascii="Arial" w:hAnsi="Arial"/>
          <w:i/>
          <w:color w:val="757575"/>
          <w:sz w:val="18"/>
        </w:rPr>
        <w:t>Main dashboard (1,051 lines) + analytics (3,033 lines). Summary statistics, charts, metrics, activity log.</w:t>
      </w:r>
    </w:p>
    <w:tbl>
      <w:tblPr>
        <w:tblStyle w:val="TableGrid"/>
        <w:tblW w:type="auto" w:w="0"/>
        <w:jc w:val="center"/>
        <w:tblLook w:firstColumn="1" w:firstRow="1" w:lastColumn="0" w:lastRow="0" w:noHBand="0" w:noVBand="1" w:val="04A0"/>
      </w:tblPr>
      <w:tblGrid>
        <w:gridCol w:w="2081"/>
        <w:gridCol w:w="2081"/>
        <w:gridCol w:w="2081"/>
        <w:gridCol w:w="2081"/>
        <w:gridCol w:w="2081"/>
        <w:gridCol w:w="2081"/>
        <w:gridCol w:w="2081"/>
      </w:tblGrid>
      <w:tr>
        <w:tc>
          <w:tcPr>
            <w:tcW w:type="dxa" w:w="510"/>
            <w:shd w:fill="C3C130" w:val="clear"/>
          </w:tcPr>
          <w:p>
            <w:pPr>
              <w:jc w:val="center"/>
            </w:pPr>
            <w:r/>
            <w:r>
              <w:rPr>
                <w:rFonts w:ascii="Arial" w:hAnsi="Arial"/>
                <w:b/>
                <w:color w:val="212121"/>
                <w:sz w:val="16"/>
              </w:rPr>
              <w:t>#</w:t>
            </w:r>
          </w:p>
        </w:tc>
        <w:tc>
          <w:tcPr>
            <w:tcW w:type="dxa" w:w="1417"/>
            <w:shd w:fill="C3C130" w:val="clear"/>
          </w:tcPr>
          <w:p>
            <w:pPr>
              <w:jc w:val="center"/>
            </w:pPr>
            <w:r/>
            <w:r>
              <w:rPr>
                <w:rFonts w:ascii="Arial" w:hAnsi="Arial"/>
                <w:b/>
                <w:color w:val="212121"/>
                <w:sz w:val="16"/>
              </w:rPr>
              <w:t>Test Area</w:t>
            </w:r>
          </w:p>
        </w:tc>
        <w:tc>
          <w:tcPr>
            <w:tcW w:type="dxa" w:w="4252"/>
            <w:shd w:fill="C3C130" w:val="clear"/>
          </w:tcPr>
          <w:p>
            <w:pPr>
              <w:jc w:val="center"/>
            </w:pPr>
            <w:r/>
            <w:r>
              <w:rPr>
                <w:rFonts w:ascii="Arial" w:hAnsi="Arial"/>
                <w:b/>
                <w:color w:val="212121"/>
                <w:sz w:val="16"/>
              </w:rPr>
              <w:t>Test Case</w:t>
            </w:r>
          </w:p>
        </w:tc>
        <w:tc>
          <w:tcPr>
            <w:tcW w:type="dxa" w:w="3118"/>
            <w:shd w:fill="C3C130" w:val="clear"/>
          </w:tcPr>
          <w:p>
            <w:pPr>
              <w:jc w:val="center"/>
            </w:pPr>
            <w:r/>
            <w:r>
              <w:rPr>
                <w:rFonts w:ascii="Arial" w:hAnsi="Arial"/>
                <w:b/>
                <w:color w:val="212121"/>
                <w:sz w:val="16"/>
              </w:rPr>
              <w:t>Expected Result</w:t>
            </w:r>
          </w:p>
        </w:tc>
        <w:tc>
          <w:tcPr>
            <w:tcW w:type="dxa" w:w="1701"/>
            <w:shd w:fill="C3C130" w:val="clear"/>
          </w:tcPr>
          <w:p>
            <w:pPr>
              <w:jc w:val="center"/>
            </w:pPr>
            <w:r/>
            <w:r>
              <w:rPr>
                <w:rFonts w:ascii="Arial" w:hAnsi="Arial"/>
                <w:b/>
                <w:color w:val="212121"/>
                <w:sz w:val="16"/>
              </w:rPr>
              <w:t>Tester Name</w:t>
            </w:r>
          </w:p>
        </w:tc>
        <w:tc>
          <w:tcPr>
            <w:tcW w:type="dxa" w:w="1984"/>
            <w:shd w:fill="C3C130" w:val="clear"/>
          </w:tcPr>
          <w:p>
            <w:pPr>
              <w:jc w:val="center"/>
            </w:pPr>
            <w:r/>
            <w:r>
              <w:rPr>
                <w:rFonts w:ascii="Arial" w:hAnsi="Arial"/>
                <w:b/>
                <w:color w:val="212121"/>
                <w:sz w:val="16"/>
              </w:rPr>
              <w:t>OS / Version</w:t>
            </w:r>
          </w:p>
        </w:tc>
        <w:tc>
          <w:tcPr>
            <w:tcW w:type="dxa" w:w="1020"/>
            <w:shd w:fill="C3C130" w:val="clear"/>
          </w:tcPr>
          <w:p>
            <w:pPr>
              <w:jc w:val="center"/>
            </w:pPr>
            <w:r/>
            <w:r>
              <w:rPr>
                <w:rFonts w:ascii="Arial" w:hAnsi="Arial"/>
                <w:b/>
                <w:color w:val="212121"/>
                <w:sz w:val="16"/>
              </w:rPr>
              <w:t>Pass/Fail</w:t>
            </w:r>
          </w:p>
        </w:tc>
      </w:tr>
      <w:tr>
        <w:tc>
          <w:tcPr>
            <w:tcW w:type="dxa" w:w="510"/>
          </w:tcPr>
          <w:p>
            <w:pPr>
              <w:jc w:val="center"/>
            </w:pPr>
            <w:r>
              <w:rPr>
                <w:rFonts w:ascii="Arial" w:hAnsi="Arial"/>
                <w:sz w:val="16"/>
              </w:rPr>
              <w:t>1</w:t>
            </w:r>
          </w:p>
        </w:tc>
        <w:tc>
          <w:tcPr>
            <w:tcW w:type="dxa" w:w="1417"/>
          </w:tcPr>
          <w:p>
            <w:r>
              <w:rPr>
                <w:rFonts w:ascii="Arial" w:hAnsi="Arial"/>
                <w:b/>
                <w:sz w:val="16"/>
              </w:rPr>
              <w:t>Overview</w:t>
            </w:r>
          </w:p>
        </w:tc>
        <w:tc>
          <w:tcPr>
            <w:tcW w:type="dxa" w:w="4252"/>
          </w:tcPr>
          <w:p>
            <w:r>
              <w:rPr>
                <w:rFonts w:ascii="Arial" w:hAnsi="Arial"/>
                <w:sz w:val="16"/>
              </w:rPr>
              <w:t>Dashboard loads with stats</w:t>
            </w:r>
          </w:p>
        </w:tc>
        <w:tc>
          <w:tcPr>
            <w:tcW w:type="dxa" w:w="3118"/>
          </w:tcPr>
          <w:p>
            <w:r>
              <w:rPr>
                <w:rFonts w:ascii="Arial" w:hAnsi="Arial"/>
                <w:sz w:val="16"/>
              </w:rPr>
              <w:t>Total shops, users, reviews, pending approvals</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2</w:t>
            </w:r>
          </w:p>
        </w:tc>
        <w:tc>
          <w:tcPr>
            <w:tcW w:type="dxa" w:w="1417"/>
            <w:shd w:fill="FFF8E1" w:val="clear"/>
          </w:tcPr>
          <w:p>
            <w:r>
              <w:rPr>
                <w:rFonts w:ascii="Arial" w:hAnsi="Arial"/>
                <w:b/>
                <w:sz w:val="16"/>
              </w:rPr>
              <w:t>Overview</w:t>
            </w:r>
          </w:p>
        </w:tc>
        <w:tc>
          <w:tcPr>
            <w:tcW w:type="dxa" w:w="4252"/>
            <w:shd w:fill="FFF8E1" w:val="clear"/>
          </w:tcPr>
          <w:p>
            <w:r>
              <w:rPr>
                <w:color w:val="FF8F00"/>
                <w:sz w:val="16"/>
              </w:rPr>
              <w:t xml:space="preserve">⚠ </w:t>
            </w:r>
            <w:r>
              <w:rPr>
                <w:rFonts w:ascii="Arial" w:hAnsi="Arial"/>
                <w:sz w:val="16"/>
              </w:rPr>
              <w:t>Dashboard with zero data (fresh system)</w:t>
            </w:r>
          </w:p>
        </w:tc>
        <w:tc>
          <w:tcPr>
            <w:tcW w:type="dxa" w:w="3118"/>
            <w:shd w:fill="FFF8E1" w:val="clear"/>
          </w:tcPr>
          <w:p>
            <w:r>
              <w:rPr>
                <w:rFonts w:ascii="Arial" w:hAnsi="Arial"/>
                <w:sz w:val="16"/>
              </w:rPr>
              <w:t>Stats show 0 values, no null errors</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tcPr>
          <w:p>
            <w:pPr>
              <w:jc w:val="center"/>
            </w:pPr>
            <w:r>
              <w:rPr>
                <w:rFonts w:ascii="Arial" w:hAnsi="Arial"/>
                <w:sz w:val="16"/>
              </w:rPr>
              <w:t>3</w:t>
            </w:r>
          </w:p>
        </w:tc>
        <w:tc>
          <w:tcPr>
            <w:tcW w:type="dxa" w:w="1417"/>
          </w:tcPr>
          <w:p>
            <w:r>
              <w:rPr>
                <w:rFonts w:ascii="Arial" w:hAnsi="Arial"/>
                <w:b/>
                <w:sz w:val="16"/>
              </w:rPr>
              <w:t>Analytics</w:t>
            </w:r>
          </w:p>
        </w:tc>
        <w:tc>
          <w:tcPr>
            <w:tcW w:type="dxa" w:w="4252"/>
          </w:tcPr>
          <w:p>
            <w:r>
              <w:rPr>
                <w:rFonts w:ascii="Arial" w:hAnsi="Arial"/>
                <w:sz w:val="16"/>
              </w:rPr>
              <w:t>View charts and metrics</w:t>
            </w:r>
          </w:p>
        </w:tc>
        <w:tc>
          <w:tcPr>
            <w:tcW w:type="dxa" w:w="3118"/>
          </w:tcPr>
          <w:p>
            <w:r>
              <w:rPr>
                <w:rFonts w:ascii="Arial" w:hAnsi="Arial"/>
                <w:sz w:val="16"/>
              </w:rPr>
              <w:t>Charts render with correct data</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4</w:t>
            </w:r>
          </w:p>
        </w:tc>
        <w:tc>
          <w:tcPr>
            <w:tcW w:type="dxa" w:w="1417"/>
            <w:shd w:fill="FAFAE8" w:val="clear"/>
          </w:tcPr>
          <w:p>
            <w:r>
              <w:rPr>
                <w:rFonts w:ascii="Arial" w:hAnsi="Arial"/>
                <w:b/>
                <w:sz w:val="16"/>
              </w:rPr>
              <w:t>Analytics</w:t>
            </w:r>
          </w:p>
        </w:tc>
        <w:tc>
          <w:tcPr>
            <w:tcW w:type="dxa" w:w="4252"/>
            <w:shd w:fill="FAFAE8" w:val="clear"/>
          </w:tcPr>
          <w:p>
            <w:r>
              <w:rPr>
                <w:rFonts w:ascii="Arial" w:hAnsi="Arial"/>
                <w:sz w:val="16"/>
              </w:rPr>
              <w:t>Filter by date range</w:t>
            </w:r>
          </w:p>
        </w:tc>
        <w:tc>
          <w:tcPr>
            <w:tcW w:type="dxa" w:w="3118"/>
            <w:shd w:fill="FAFAE8" w:val="clear"/>
          </w:tcPr>
          <w:p>
            <w:r>
              <w:rPr>
                <w:rFonts w:ascii="Arial" w:hAnsi="Arial"/>
                <w:sz w:val="16"/>
              </w:rPr>
              <w:t>Data updates for selected period</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shd w:fill="FFF8E1" w:val="clear"/>
          </w:tcPr>
          <w:p>
            <w:pPr>
              <w:jc w:val="center"/>
            </w:pPr>
            <w:r>
              <w:rPr>
                <w:rFonts w:ascii="Arial" w:hAnsi="Arial"/>
                <w:sz w:val="16"/>
              </w:rPr>
              <w:t>5</w:t>
            </w:r>
          </w:p>
        </w:tc>
        <w:tc>
          <w:tcPr>
            <w:tcW w:type="dxa" w:w="1417"/>
            <w:shd w:fill="FFF8E1" w:val="clear"/>
          </w:tcPr>
          <w:p>
            <w:r>
              <w:rPr>
                <w:rFonts w:ascii="Arial" w:hAnsi="Arial"/>
                <w:b/>
                <w:sz w:val="16"/>
              </w:rPr>
              <w:t>Analytics</w:t>
            </w:r>
          </w:p>
        </w:tc>
        <w:tc>
          <w:tcPr>
            <w:tcW w:type="dxa" w:w="4252"/>
            <w:shd w:fill="FFF8E1" w:val="clear"/>
          </w:tcPr>
          <w:p>
            <w:r>
              <w:rPr>
                <w:color w:val="FF8F00"/>
                <w:sz w:val="16"/>
              </w:rPr>
              <w:t xml:space="preserve">⚠ </w:t>
            </w:r>
            <w:r>
              <w:rPr>
                <w:rFonts w:ascii="Arial" w:hAnsi="Arial"/>
                <w:sz w:val="16"/>
              </w:rPr>
              <w:t>No data for selected period</w:t>
            </w:r>
          </w:p>
        </w:tc>
        <w:tc>
          <w:tcPr>
            <w:tcW w:type="dxa" w:w="3118"/>
            <w:shd w:fill="FFF8E1" w:val="clear"/>
          </w:tcPr>
          <w:p>
            <w:r>
              <w:rPr>
                <w:rFonts w:ascii="Arial" w:hAnsi="Arial"/>
                <w:sz w:val="16"/>
              </w:rPr>
              <w:t>Empty chart state, not broken chart</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AFAE8" w:val="clear"/>
          </w:tcPr>
          <w:p>
            <w:pPr>
              <w:jc w:val="center"/>
            </w:pPr>
            <w:r>
              <w:rPr>
                <w:rFonts w:ascii="Arial" w:hAnsi="Arial"/>
                <w:sz w:val="16"/>
              </w:rPr>
              <w:t>6</w:t>
            </w:r>
          </w:p>
        </w:tc>
        <w:tc>
          <w:tcPr>
            <w:tcW w:type="dxa" w:w="1417"/>
            <w:shd w:fill="FAFAE8" w:val="clear"/>
          </w:tcPr>
          <w:p>
            <w:r>
              <w:rPr>
                <w:rFonts w:ascii="Arial" w:hAnsi="Arial"/>
                <w:b/>
                <w:sz w:val="16"/>
              </w:rPr>
              <w:t>Activity</w:t>
            </w:r>
          </w:p>
        </w:tc>
        <w:tc>
          <w:tcPr>
            <w:tcW w:type="dxa" w:w="4252"/>
            <w:shd w:fill="FAFAE8" w:val="clear"/>
          </w:tcPr>
          <w:p>
            <w:r>
              <w:rPr>
                <w:rFonts w:ascii="Arial" w:hAnsi="Arial"/>
                <w:sz w:val="16"/>
              </w:rPr>
              <w:t>View admin activity log</w:t>
            </w:r>
          </w:p>
        </w:tc>
        <w:tc>
          <w:tcPr>
            <w:tcW w:type="dxa" w:w="3118"/>
            <w:shd w:fill="FAFAE8" w:val="clear"/>
          </w:tcPr>
          <w:p>
            <w:r>
              <w:rPr>
                <w:rFonts w:ascii="Arial" w:hAnsi="Arial"/>
                <w:sz w:val="16"/>
              </w:rPr>
              <w:t>All admin actions logged with timestamp</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tcPr>
          <w:p>
            <w:pPr>
              <w:jc w:val="center"/>
            </w:pPr>
            <w:r>
              <w:rPr>
                <w:rFonts w:ascii="Arial" w:hAnsi="Arial"/>
                <w:sz w:val="16"/>
              </w:rPr>
              <w:t>7</w:t>
            </w:r>
          </w:p>
        </w:tc>
        <w:tc>
          <w:tcPr>
            <w:tcW w:type="dxa" w:w="1417"/>
          </w:tcPr>
          <w:p>
            <w:r>
              <w:rPr>
                <w:rFonts w:ascii="Arial" w:hAnsi="Arial"/>
                <w:b/>
                <w:sz w:val="16"/>
              </w:rPr>
              <w:t>Refresh</w:t>
            </w:r>
          </w:p>
        </w:tc>
        <w:tc>
          <w:tcPr>
            <w:tcW w:type="dxa" w:w="4252"/>
          </w:tcPr>
          <w:p>
            <w:r>
              <w:rPr>
                <w:rFonts w:ascii="Arial" w:hAnsi="Arial"/>
                <w:sz w:val="16"/>
              </w:rPr>
              <w:t>Refresh dashboard data</w:t>
            </w:r>
          </w:p>
        </w:tc>
        <w:tc>
          <w:tcPr>
            <w:tcW w:type="dxa" w:w="3118"/>
          </w:tcPr>
          <w:p>
            <w:r>
              <w:rPr>
                <w:rFonts w:ascii="Arial" w:hAnsi="Arial"/>
                <w:sz w:val="16"/>
              </w:rPr>
              <w:t>Fresh metrics from Firestore</w:t>
            </w:r>
          </w:p>
        </w:tc>
        <w:tc>
          <w:tcPr>
            <w:tcW w:type="dxa" w:w="1701"/>
          </w:tcPr>
          <w:p/>
        </w:tc>
        <w:tc>
          <w:tcPr>
            <w:tcW w:type="dxa" w:w="1984"/>
          </w:tcPr>
          <w:p/>
        </w:tc>
        <w:tc>
          <w:tcPr>
            <w:tcW w:type="dxa" w:w="1020"/>
          </w:tcPr>
          <w:p>
            <w:pPr>
              <w:jc w:val="center"/>
            </w:pPr>
            <w:r>
              <w:rPr>
                <w:sz w:val="28"/>
              </w:rPr>
              <w:t>☐</w:t>
            </w:r>
          </w:p>
        </w:tc>
      </w:tr>
    </w:tbl>
    <w:p/>
    <w:p>
      <w:r>
        <w:br w:type="page"/>
      </w:r>
    </w:p>
    <w:p>
      <w:pPr>
        <w:pStyle w:val="Heading2"/>
      </w:pPr>
      <w:r>
        <w:rPr>
          <w:rFonts w:ascii="Arial" w:hAnsi="Arial"/>
          <w:color w:val="9A9A20"/>
          <w:sz w:val="30"/>
        </w:rPr>
        <w:t>14. Shop Management (CRUD)</w:t>
      </w:r>
    </w:p>
    <w:p>
      <w:r>
        <w:rPr>
          <w:rFonts w:ascii="Arial" w:hAnsi="Arial"/>
          <w:i/>
          <w:color w:val="757575"/>
          <w:sz w:val="18"/>
        </w:rPr>
        <w:t>Core admin function (4,658 lines management + 2,064 lines add + 1,127 lines edit). Full CRUD with 42+ fields. Map picker for coordinates.</w:t>
      </w:r>
    </w:p>
    <w:tbl>
      <w:tblPr>
        <w:tblStyle w:val="TableGrid"/>
        <w:tblW w:type="auto" w:w="0"/>
        <w:jc w:val="center"/>
        <w:tblLook w:firstColumn="1" w:firstRow="1" w:lastColumn="0" w:lastRow="0" w:noHBand="0" w:noVBand="1" w:val="04A0"/>
      </w:tblPr>
      <w:tblGrid>
        <w:gridCol w:w="2081"/>
        <w:gridCol w:w="2081"/>
        <w:gridCol w:w="2081"/>
        <w:gridCol w:w="2081"/>
        <w:gridCol w:w="2081"/>
        <w:gridCol w:w="2081"/>
        <w:gridCol w:w="2081"/>
      </w:tblGrid>
      <w:tr>
        <w:tc>
          <w:tcPr>
            <w:tcW w:type="dxa" w:w="510"/>
            <w:shd w:fill="C3C130" w:val="clear"/>
          </w:tcPr>
          <w:p>
            <w:pPr>
              <w:jc w:val="center"/>
            </w:pPr>
            <w:r/>
            <w:r>
              <w:rPr>
                <w:rFonts w:ascii="Arial" w:hAnsi="Arial"/>
                <w:b/>
                <w:color w:val="212121"/>
                <w:sz w:val="16"/>
              </w:rPr>
              <w:t>#</w:t>
            </w:r>
          </w:p>
        </w:tc>
        <w:tc>
          <w:tcPr>
            <w:tcW w:type="dxa" w:w="1417"/>
            <w:shd w:fill="C3C130" w:val="clear"/>
          </w:tcPr>
          <w:p>
            <w:pPr>
              <w:jc w:val="center"/>
            </w:pPr>
            <w:r/>
            <w:r>
              <w:rPr>
                <w:rFonts w:ascii="Arial" w:hAnsi="Arial"/>
                <w:b/>
                <w:color w:val="212121"/>
                <w:sz w:val="16"/>
              </w:rPr>
              <w:t>Test Area</w:t>
            </w:r>
          </w:p>
        </w:tc>
        <w:tc>
          <w:tcPr>
            <w:tcW w:type="dxa" w:w="4252"/>
            <w:shd w:fill="C3C130" w:val="clear"/>
          </w:tcPr>
          <w:p>
            <w:pPr>
              <w:jc w:val="center"/>
            </w:pPr>
            <w:r/>
            <w:r>
              <w:rPr>
                <w:rFonts w:ascii="Arial" w:hAnsi="Arial"/>
                <w:b/>
                <w:color w:val="212121"/>
                <w:sz w:val="16"/>
              </w:rPr>
              <w:t>Test Case</w:t>
            </w:r>
          </w:p>
        </w:tc>
        <w:tc>
          <w:tcPr>
            <w:tcW w:type="dxa" w:w="3118"/>
            <w:shd w:fill="C3C130" w:val="clear"/>
          </w:tcPr>
          <w:p>
            <w:pPr>
              <w:jc w:val="center"/>
            </w:pPr>
            <w:r/>
            <w:r>
              <w:rPr>
                <w:rFonts w:ascii="Arial" w:hAnsi="Arial"/>
                <w:b/>
                <w:color w:val="212121"/>
                <w:sz w:val="16"/>
              </w:rPr>
              <w:t>Expected Result</w:t>
            </w:r>
          </w:p>
        </w:tc>
        <w:tc>
          <w:tcPr>
            <w:tcW w:type="dxa" w:w="1701"/>
            <w:shd w:fill="C3C130" w:val="clear"/>
          </w:tcPr>
          <w:p>
            <w:pPr>
              <w:jc w:val="center"/>
            </w:pPr>
            <w:r/>
            <w:r>
              <w:rPr>
                <w:rFonts w:ascii="Arial" w:hAnsi="Arial"/>
                <w:b/>
                <w:color w:val="212121"/>
                <w:sz w:val="16"/>
              </w:rPr>
              <w:t>Tester Name</w:t>
            </w:r>
          </w:p>
        </w:tc>
        <w:tc>
          <w:tcPr>
            <w:tcW w:type="dxa" w:w="1984"/>
            <w:shd w:fill="C3C130" w:val="clear"/>
          </w:tcPr>
          <w:p>
            <w:pPr>
              <w:jc w:val="center"/>
            </w:pPr>
            <w:r/>
            <w:r>
              <w:rPr>
                <w:rFonts w:ascii="Arial" w:hAnsi="Arial"/>
                <w:b/>
                <w:color w:val="212121"/>
                <w:sz w:val="16"/>
              </w:rPr>
              <w:t>OS / Version</w:t>
            </w:r>
          </w:p>
        </w:tc>
        <w:tc>
          <w:tcPr>
            <w:tcW w:type="dxa" w:w="1020"/>
            <w:shd w:fill="C3C130" w:val="clear"/>
          </w:tcPr>
          <w:p>
            <w:pPr>
              <w:jc w:val="center"/>
            </w:pPr>
            <w:r/>
            <w:r>
              <w:rPr>
                <w:rFonts w:ascii="Arial" w:hAnsi="Arial"/>
                <w:b/>
                <w:color w:val="212121"/>
                <w:sz w:val="16"/>
              </w:rPr>
              <w:t>Pass/Fail</w:t>
            </w:r>
          </w:p>
        </w:tc>
      </w:tr>
      <w:tr>
        <w:tc>
          <w:tcPr>
            <w:tcW w:type="dxa" w:w="510"/>
          </w:tcPr>
          <w:p>
            <w:pPr>
              <w:jc w:val="center"/>
            </w:pPr>
            <w:r>
              <w:rPr>
                <w:rFonts w:ascii="Arial" w:hAnsi="Arial"/>
                <w:sz w:val="16"/>
              </w:rPr>
              <w:t>1</w:t>
            </w:r>
          </w:p>
        </w:tc>
        <w:tc>
          <w:tcPr>
            <w:tcW w:type="dxa" w:w="1417"/>
          </w:tcPr>
          <w:p>
            <w:r>
              <w:rPr>
                <w:rFonts w:ascii="Arial" w:hAnsi="Arial"/>
                <w:b/>
                <w:sz w:val="16"/>
              </w:rPr>
              <w:t>List</w:t>
            </w:r>
          </w:p>
        </w:tc>
        <w:tc>
          <w:tcPr>
            <w:tcW w:type="dxa" w:w="4252"/>
          </w:tcPr>
          <w:p>
            <w:r>
              <w:rPr>
                <w:rFonts w:ascii="Arial" w:hAnsi="Arial"/>
                <w:sz w:val="16"/>
              </w:rPr>
              <w:t>View all managed shops</w:t>
            </w:r>
          </w:p>
        </w:tc>
        <w:tc>
          <w:tcPr>
            <w:tcW w:type="dxa" w:w="3118"/>
          </w:tcPr>
          <w:p>
            <w:r>
              <w:rPr>
                <w:rFonts w:ascii="Arial" w:hAnsi="Arial"/>
                <w:sz w:val="16"/>
              </w:rPr>
              <w:t>Shops listed with search/filter</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2</w:t>
            </w:r>
          </w:p>
        </w:tc>
        <w:tc>
          <w:tcPr>
            <w:tcW w:type="dxa" w:w="1417"/>
            <w:shd w:fill="FAFAE8" w:val="clear"/>
          </w:tcPr>
          <w:p>
            <w:r>
              <w:rPr>
                <w:rFonts w:ascii="Arial" w:hAnsi="Arial"/>
                <w:b/>
                <w:sz w:val="16"/>
              </w:rPr>
              <w:t>List</w:t>
            </w:r>
          </w:p>
        </w:tc>
        <w:tc>
          <w:tcPr>
            <w:tcW w:type="dxa" w:w="4252"/>
            <w:shd w:fill="FAFAE8" w:val="clear"/>
          </w:tcPr>
          <w:p>
            <w:r>
              <w:rPr>
                <w:rFonts w:ascii="Arial" w:hAnsi="Arial"/>
                <w:sz w:val="16"/>
              </w:rPr>
              <w:t>Search/filter by name, category, status</w:t>
            </w:r>
          </w:p>
        </w:tc>
        <w:tc>
          <w:tcPr>
            <w:tcW w:type="dxa" w:w="3118"/>
            <w:shd w:fill="FAFAE8" w:val="clear"/>
          </w:tcPr>
          <w:p>
            <w:r>
              <w:rPr>
                <w:rFonts w:ascii="Arial" w:hAnsi="Arial"/>
                <w:sz w:val="16"/>
              </w:rPr>
              <w:t>Filtered results match criteria</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tcPr>
          <w:p>
            <w:pPr>
              <w:jc w:val="center"/>
            </w:pPr>
            <w:r>
              <w:rPr>
                <w:rFonts w:ascii="Arial" w:hAnsi="Arial"/>
                <w:sz w:val="16"/>
              </w:rPr>
              <w:t>3</w:t>
            </w:r>
          </w:p>
        </w:tc>
        <w:tc>
          <w:tcPr>
            <w:tcW w:type="dxa" w:w="1417"/>
          </w:tcPr>
          <w:p>
            <w:r>
              <w:rPr>
                <w:rFonts w:ascii="Arial" w:hAnsi="Arial"/>
                <w:b/>
                <w:sz w:val="16"/>
              </w:rPr>
              <w:t>Create</w:t>
            </w:r>
          </w:p>
        </w:tc>
        <w:tc>
          <w:tcPr>
            <w:tcW w:type="dxa" w:w="4252"/>
          </w:tcPr>
          <w:p>
            <w:r>
              <w:rPr>
                <w:rFonts w:ascii="Arial" w:hAnsi="Arial"/>
                <w:sz w:val="16"/>
              </w:rPr>
              <w:t>Add shop with all required fields</w:t>
            </w:r>
          </w:p>
        </w:tc>
        <w:tc>
          <w:tcPr>
            <w:tcW w:type="dxa" w:w="3118"/>
          </w:tcPr>
          <w:p>
            <w:r>
              <w:rPr>
                <w:rFonts w:ascii="Arial" w:hAnsi="Arial"/>
                <w:sz w:val="16"/>
              </w:rPr>
              <w:t>Shop created as "pending" in Firestore</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4</w:t>
            </w:r>
          </w:p>
        </w:tc>
        <w:tc>
          <w:tcPr>
            <w:tcW w:type="dxa" w:w="1417"/>
            <w:shd w:fill="FFF8E1" w:val="clear"/>
          </w:tcPr>
          <w:p>
            <w:r>
              <w:rPr>
                <w:rFonts w:ascii="Arial" w:hAnsi="Arial"/>
                <w:b/>
                <w:sz w:val="16"/>
              </w:rPr>
              <w:t>Create</w:t>
            </w:r>
          </w:p>
        </w:tc>
        <w:tc>
          <w:tcPr>
            <w:tcW w:type="dxa" w:w="4252"/>
            <w:shd w:fill="FFF8E1" w:val="clear"/>
          </w:tcPr>
          <w:p>
            <w:r>
              <w:rPr>
                <w:color w:val="FF8F00"/>
                <w:sz w:val="16"/>
              </w:rPr>
              <w:t xml:space="preserve">⚠ </w:t>
            </w:r>
            <w:r>
              <w:rPr>
                <w:rFonts w:ascii="Arial" w:hAnsi="Arial"/>
                <w:sz w:val="16"/>
              </w:rPr>
              <w:t>Add shop with missing required fields</w:t>
            </w:r>
          </w:p>
        </w:tc>
        <w:tc>
          <w:tcPr>
            <w:tcW w:type="dxa" w:w="3118"/>
            <w:shd w:fill="FFF8E1" w:val="clear"/>
          </w:tcPr>
          <w:p>
            <w:r>
              <w:rPr>
                <w:rFonts w:ascii="Arial" w:hAnsi="Arial"/>
                <w:sz w:val="16"/>
              </w:rPr>
              <w:t>Validation errors on required fields</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5</w:t>
            </w:r>
          </w:p>
        </w:tc>
        <w:tc>
          <w:tcPr>
            <w:tcW w:type="dxa" w:w="1417"/>
            <w:shd w:fill="FFF8E1" w:val="clear"/>
          </w:tcPr>
          <w:p>
            <w:r>
              <w:rPr>
                <w:rFonts w:ascii="Arial" w:hAnsi="Arial"/>
                <w:b/>
                <w:sz w:val="16"/>
              </w:rPr>
              <w:t>Create</w:t>
            </w:r>
          </w:p>
        </w:tc>
        <w:tc>
          <w:tcPr>
            <w:tcW w:type="dxa" w:w="4252"/>
            <w:shd w:fill="FFF8E1" w:val="clear"/>
          </w:tcPr>
          <w:p>
            <w:r>
              <w:rPr>
                <w:color w:val="FF8F00"/>
                <w:sz w:val="16"/>
              </w:rPr>
              <w:t xml:space="preserve">⚠ </w:t>
            </w:r>
            <w:r>
              <w:rPr>
                <w:rFonts w:ascii="Arial" w:hAnsi="Arial"/>
                <w:sz w:val="16"/>
              </w:rPr>
              <w:t>Add shop with invalid coordinates</w:t>
            </w:r>
          </w:p>
        </w:tc>
        <w:tc>
          <w:tcPr>
            <w:tcW w:type="dxa" w:w="3118"/>
            <w:shd w:fill="FFF8E1" w:val="clear"/>
          </w:tcPr>
          <w:p>
            <w:r>
              <w:rPr>
                <w:rFonts w:ascii="Arial" w:hAnsi="Arial"/>
                <w:sz w:val="16"/>
              </w:rPr>
              <w:t>Coordinate validation error</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AFAE8" w:val="clear"/>
          </w:tcPr>
          <w:p>
            <w:pPr>
              <w:jc w:val="center"/>
            </w:pPr>
            <w:r>
              <w:rPr>
                <w:rFonts w:ascii="Arial" w:hAnsi="Arial"/>
                <w:sz w:val="16"/>
              </w:rPr>
              <w:t>6</w:t>
            </w:r>
          </w:p>
        </w:tc>
        <w:tc>
          <w:tcPr>
            <w:tcW w:type="dxa" w:w="1417"/>
            <w:shd w:fill="FAFAE8" w:val="clear"/>
          </w:tcPr>
          <w:p>
            <w:r>
              <w:rPr>
                <w:rFonts w:ascii="Arial" w:hAnsi="Arial"/>
                <w:b/>
                <w:sz w:val="16"/>
              </w:rPr>
              <w:t>Create</w:t>
            </w:r>
          </w:p>
        </w:tc>
        <w:tc>
          <w:tcPr>
            <w:tcW w:type="dxa" w:w="4252"/>
            <w:shd w:fill="FAFAE8" w:val="clear"/>
          </w:tcPr>
          <w:p>
            <w:r>
              <w:rPr>
                <w:rFonts w:ascii="Arial" w:hAnsi="Arial"/>
                <w:sz w:val="16"/>
              </w:rPr>
              <w:t>Select location via map picker</w:t>
            </w:r>
          </w:p>
        </w:tc>
        <w:tc>
          <w:tcPr>
            <w:tcW w:type="dxa" w:w="3118"/>
            <w:shd w:fill="FAFAE8" w:val="clear"/>
          </w:tcPr>
          <w:p>
            <w:r>
              <w:rPr>
                <w:rFonts w:ascii="Arial" w:hAnsi="Arial"/>
                <w:sz w:val="16"/>
              </w:rPr>
              <w:t>MapPickerScreen opens, coordinates from pin</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tcPr>
          <w:p>
            <w:pPr>
              <w:jc w:val="center"/>
            </w:pPr>
            <w:r>
              <w:rPr>
                <w:rFonts w:ascii="Arial" w:hAnsi="Arial"/>
                <w:sz w:val="16"/>
              </w:rPr>
              <w:t>7</w:t>
            </w:r>
          </w:p>
        </w:tc>
        <w:tc>
          <w:tcPr>
            <w:tcW w:type="dxa" w:w="1417"/>
          </w:tcPr>
          <w:p>
            <w:r>
              <w:rPr>
                <w:rFonts w:ascii="Arial" w:hAnsi="Arial"/>
                <w:b/>
                <w:sz w:val="16"/>
              </w:rPr>
              <w:t>Edit</w:t>
            </w:r>
          </w:p>
        </w:tc>
        <w:tc>
          <w:tcPr>
            <w:tcW w:type="dxa" w:w="4252"/>
          </w:tcPr>
          <w:p>
            <w:r>
              <w:rPr>
                <w:rFonts w:ascii="Arial" w:hAnsi="Arial"/>
                <w:sz w:val="16"/>
              </w:rPr>
              <w:t>Edit shop details</w:t>
            </w:r>
          </w:p>
        </w:tc>
        <w:tc>
          <w:tcPr>
            <w:tcW w:type="dxa" w:w="3118"/>
          </w:tcPr>
          <w:p>
            <w:r>
              <w:rPr>
                <w:rFonts w:ascii="Arial" w:hAnsi="Arial"/>
                <w:sz w:val="16"/>
              </w:rPr>
              <w:t>Changes saved, UI updates</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8</w:t>
            </w:r>
          </w:p>
        </w:tc>
        <w:tc>
          <w:tcPr>
            <w:tcW w:type="dxa" w:w="1417"/>
            <w:shd w:fill="FAFAE8" w:val="clear"/>
          </w:tcPr>
          <w:p>
            <w:r>
              <w:rPr>
                <w:rFonts w:ascii="Arial" w:hAnsi="Arial"/>
                <w:b/>
                <w:sz w:val="16"/>
              </w:rPr>
              <w:t>Edit</w:t>
            </w:r>
          </w:p>
        </w:tc>
        <w:tc>
          <w:tcPr>
            <w:tcW w:type="dxa" w:w="4252"/>
            <w:shd w:fill="FAFAE8" w:val="clear"/>
          </w:tcPr>
          <w:p>
            <w:r>
              <w:rPr>
                <w:rFonts w:ascii="Arial" w:hAnsi="Arial"/>
                <w:sz w:val="16"/>
              </w:rPr>
              <w:t>Edit hours (regular and irregular)</w:t>
            </w:r>
          </w:p>
        </w:tc>
        <w:tc>
          <w:tcPr>
            <w:tcW w:type="dxa" w:w="3118"/>
            <w:shd w:fill="FAFAE8" w:val="clear"/>
          </w:tcPr>
          <w:p>
            <w:r>
              <w:rPr>
                <w:rFonts w:ascii="Arial" w:hAnsi="Arial"/>
                <w:sz w:val="16"/>
              </w:rPr>
              <w:t>Hours formatted and saved correctly</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tcPr>
          <w:p>
            <w:pPr>
              <w:jc w:val="center"/>
            </w:pPr>
            <w:r>
              <w:rPr>
                <w:rFonts w:ascii="Arial" w:hAnsi="Arial"/>
                <w:sz w:val="16"/>
              </w:rPr>
              <w:t>9</w:t>
            </w:r>
          </w:p>
        </w:tc>
        <w:tc>
          <w:tcPr>
            <w:tcW w:type="dxa" w:w="1417"/>
          </w:tcPr>
          <w:p>
            <w:r>
              <w:rPr>
                <w:rFonts w:ascii="Arial" w:hAnsi="Arial"/>
                <w:b/>
                <w:sz w:val="16"/>
              </w:rPr>
              <w:t>Edit</w:t>
            </w:r>
          </w:p>
        </w:tc>
        <w:tc>
          <w:tcPr>
            <w:tcW w:type="dxa" w:w="4252"/>
          </w:tcPr>
          <w:p>
            <w:r>
              <w:rPr>
                <w:rFonts w:ascii="Arial" w:hAnsi="Arial"/>
                <w:sz w:val="16"/>
              </w:rPr>
              <w:t>Edit services and sub-services</w:t>
            </w:r>
          </w:p>
        </w:tc>
        <w:tc>
          <w:tcPr>
            <w:tcW w:type="dxa" w:w="3118"/>
          </w:tcPr>
          <w:p>
            <w:r>
              <w:rPr>
                <w:rFonts w:ascii="Arial" w:hAnsi="Arial"/>
                <w:sz w:val="16"/>
              </w:rPr>
              <w:t>Category structure maintained</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10</w:t>
            </w:r>
          </w:p>
        </w:tc>
        <w:tc>
          <w:tcPr>
            <w:tcW w:type="dxa" w:w="1417"/>
            <w:shd w:fill="FFF8E1" w:val="clear"/>
          </w:tcPr>
          <w:p>
            <w:r>
              <w:rPr>
                <w:rFonts w:ascii="Arial" w:hAnsi="Arial"/>
                <w:b/>
                <w:sz w:val="16"/>
              </w:rPr>
              <w:t>Edit</w:t>
            </w:r>
          </w:p>
        </w:tc>
        <w:tc>
          <w:tcPr>
            <w:tcW w:type="dxa" w:w="4252"/>
            <w:shd w:fill="FFF8E1" w:val="clear"/>
          </w:tcPr>
          <w:p>
            <w:r>
              <w:rPr>
                <w:color w:val="FF8F00"/>
                <w:sz w:val="16"/>
              </w:rPr>
              <w:t xml:space="preserve">⚠ </w:t>
            </w:r>
            <w:r>
              <w:rPr>
                <w:rFonts w:ascii="Arial" w:hAnsi="Arial"/>
                <w:sz w:val="16"/>
              </w:rPr>
              <w:t>All optional fields empty</w:t>
            </w:r>
          </w:p>
        </w:tc>
        <w:tc>
          <w:tcPr>
            <w:tcW w:type="dxa" w:w="3118"/>
            <w:shd w:fill="FFF8E1" w:val="clear"/>
          </w:tcPr>
          <w:p>
            <w:r>
              <w:rPr>
                <w:rFonts w:ascii="Arial" w:hAnsi="Arial"/>
                <w:sz w:val="16"/>
              </w:rPr>
              <w:t>Save succeeds, nulls handled</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tcPr>
          <w:p>
            <w:pPr>
              <w:jc w:val="center"/>
            </w:pPr>
            <w:r>
              <w:rPr>
                <w:rFonts w:ascii="Arial" w:hAnsi="Arial"/>
                <w:sz w:val="16"/>
              </w:rPr>
              <w:t>11</w:t>
            </w:r>
          </w:p>
        </w:tc>
        <w:tc>
          <w:tcPr>
            <w:tcW w:type="dxa" w:w="1417"/>
          </w:tcPr>
          <w:p>
            <w:r>
              <w:rPr>
                <w:rFonts w:ascii="Arial" w:hAnsi="Arial"/>
                <w:b/>
                <w:sz w:val="16"/>
              </w:rPr>
              <w:t>Delete</w:t>
            </w:r>
          </w:p>
        </w:tc>
        <w:tc>
          <w:tcPr>
            <w:tcW w:type="dxa" w:w="4252"/>
          </w:tcPr>
          <w:p>
            <w:r>
              <w:rPr>
                <w:rFonts w:ascii="Arial" w:hAnsi="Arial"/>
                <w:sz w:val="16"/>
              </w:rPr>
              <w:t>Delete a shop</w:t>
            </w:r>
          </w:p>
        </w:tc>
        <w:tc>
          <w:tcPr>
            <w:tcW w:type="dxa" w:w="3118"/>
          </w:tcPr>
          <w:p>
            <w:r>
              <w:rPr>
                <w:rFonts w:ascii="Arial" w:hAnsi="Arial"/>
                <w:sz w:val="16"/>
              </w:rPr>
              <w:t>Removed from Firestore and lists</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12</w:t>
            </w:r>
          </w:p>
        </w:tc>
        <w:tc>
          <w:tcPr>
            <w:tcW w:type="dxa" w:w="1417"/>
            <w:shd w:fill="FFF8E1" w:val="clear"/>
          </w:tcPr>
          <w:p>
            <w:r>
              <w:rPr>
                <w:rFonts w:ascii="Arial" w:hAnsi="Arial"/>
                <w:b/>
                <w:sz w:val="16"/>
              </w:rPr>
              <w:t>Delete</w:t>
            </w:r>
          </w:p>
        </w:tc>
        <w:tc>
          <w:tcPr>
            <w:tcW w:type="dxa" w:w="4252"/>
            <w:shd w:fill="FFF8E1" w:val="clear"/>
          </w:tcPr>
          <w:p>
            <w:r>
              <w:rPr>
                <w:color w:val="FF8F00"/>
                <w:sz w:val="16"/>
              </w:rPr>
              <w:t xml:space="preserve">⚠ </w:t>
            </w:r>
            <w:r>
              <w:rPr>
                <w:rFonts w:ascii="Arial" w:hAnsi="Arial"/>
                <w:sz w:val="16"/>
              </w:rPr>
              <w:t>Delete shop with existing reviews</w:t>
            </w:r>
          </w:p>
        </w:tc>
        <w:tc>
          <w:tcPr>
            <w:tcW w:type="dxa" w:w="3118"/>
            <w:shd w:fill="FFF8E1" w:val="clear"/>
          </w:tcPr>
          <w:p>
            <w:r>
              <w:rPr>
                <w:rFonts w:ascii="Arial" w:hAnsi="Arial"/>
                <w:sz w:val="16"/>
              </w:rPr>
              <w:t>Reviews cleaned up or orphan-handled</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tcPr>
          <w:p>
            <w:pPr>
              <w:jc w:val="center"/>
            </w:pPr>
            <w:r>
              <w:rPr>
                <w:rFonts w:ascii="Arial" w:hAnsi="Arial"/>
                <w:sz w:val="16"/>
              </w:rPr>
              <w:t>13</w:t>
            </w:r>
          </w:p>
        </w:tc>
        <w:tc>
          <w:tcPr>
            <w:tcW w:type="dxa" w:w="1417"/>
          </w:tcPr>
          <w:p>
            <w:r>
              <w:rPr>
                <w:rFonts w:ascii="Arial" w:hAnsi="Arial"/>
                <w:b/>
                <w:sz w:val="16"/>
              </w:rPr>
              <w:t>Images</w:t>
            </w:r>
          </w:p>
        </w:tc>
        <w:tc>
          <w:tcPr>
            <w:tcW w:type="dxa" w:w="4252"/>
          </w:tcPr>
          <w:p>
            <w:r>
              <w:rPr>
                <w:rFonts w:ascii="Arial" w:hAnsi="Arial"/>
                <w:sz w:val="16"/>
              </w:rPr>
              <w:t>Upload shop photos</w:t>
            </w:r>
          </w:p>
        </w:tc>
        <w:tc>
          <w:tcPr>
            <w:tcW w:type="dxa" w:w="3118"/>
          </w:tcPr>
          <w:p>
            <w:r>
              <w:rPr>
                <w:rFonts w:ascii="Arial" w:hAnsi="Arial"/>
                <w:sz w:val="16"/>
              </w:rPr>
              <w:t>Uploaded to Firebase Storage, URLs saved</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14</w:t>
            </w:r>
          </w:p>
        </w:tc>
        <w:tc>
          <w:tcPr>
            <w:tcW w:type="dxa" w:w="1417"/>
            <w:shd w:fill="FFF8E1" w:val="clear"/>
          </w:tcPr>
          <w:p>
            <w:r>
              <w:rPr>
                <w:rFonts w:ascii="Arial" w:hAnsi="Arial"/>
                <w:b/>
                <w:sz w:val="16"/>
              </w:rPr>
              <w:t>Images</w:t>
            </w:r>
          </w:p>
        </w:tc>
        <w:tc>
          <w:tcPr>
            <w:tcW w:type="dxa" w:w="4252"/>
            <w:shd w:fill="FFF8E1" w:val="clear"/>
          </w:tcPr>
          <w:p>
            <w:r>
              <w:rPr>
                <w:color w:val="FF8F00"/>
                <w:sz w:val="16"/>
              </w:rPr>
              <w:t xml:space="preserve">⚠ </w:t>
            </w:r>
            <w:r>
              <w:rPr>
                <w:rFonts w:ascii="Arial" w:hAnsi="Arial"/>
                <w:sz w:val="16"/>
              </w:rPr>
              <w:t>Upload oversized image</w:t>
            </w:r>
          </w:p>
        </w:tc>
        <w:tc>
          <w:tcPr>
            <w:tcW w:type="dxa" w:w="3118"/>
            <w:shd w:fill="FFF8E1" w:val="clear"/>
          </w:tcPr>
          <w:p>
            <w:r>
              <w:rPr>
                <w:rFonts w:ascii="Arial" w:hAnsi="Arial"/>
                <w:sz w:val="16"/>
              </w:rPr>
              <w:t>Compressed or error with size limit</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tcPr>
          <w:p>
            <w:pPr>
              <w:jc w:val="center"/>
            </w:pPr>
            <w:r>
              <w:rPr>
                <w:rFonts w:ascii="Arial" w:hAnsi="Arial"/>
                <w:sz w:val="16"/>
              </w:rPr>
              <w:t>15</w:t>
            </w:r>
          </w:p>
        </w:tc>
        <w:tc>
          <w:tcPr>
            <w:tcW w:type="dxa" w:w="1417"/>
          </w:tcPr>
          <w:p>
            <w:r>
              <w:rPr>
                <w:rFonts w:ascii="Arial" w:hAnsi="Arial"/>
                <w:b/>
                <w:sz w:val="16"/>
              </w:rPr>
              <w:t>Location</w:t>
            </w:r>
          </w:p>
        </w:tc>
        <w:tc>
          <w:tcPr>
            <w:tcW w:type="dxa" w:w="4252"/>
          </w:tcPr>
          <w:p>
            <w:r>
              <w:rPr>
                <w:rFonts w:ascii="Arial" w:hAnsi="Arial"/>
                <w:sz w:val="16"/>
              </w:rPr>
              <w:t>Set full address fields</w:t>
            </w:r>
          </w:p>
        </w:tc>
        <w:tc>
          <w:tcPr>
            <w:tcW w:type="dxa" w:w="3118"/>
          </w:tcPr>
          <w:p>
            <w:r>
              <w:rPr>
                <w:rFonts w:ascii="Arial" w:hAnsi="Arial"/>
                <w:sz w:val="16"/>
              </w:rPr>
              <w:t>Building, SOI, district, province, landmark saved</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16</w:t>
            </w:r>
          </w:p>
        </w:tc>
        <w:tc>
          <w:tcPr>
            <w:tcW w:type="dxa" w:w="1417"/>
            <w:shd w:fill="FAFAE8" w:val="clear"/>
          </w:tcPr>
          <w:p>
            <w:r>
              <w:rPr>
                <w:rFonts w:ascii="Arial" w:hAnsi="Arial"/>
                <w:b/>
                <w:sz w:val="16"/>
              </w:rPr>
              <w:t>Contact</w:t>
            </w:r>
          </w:p>
        </w:tc>
        <w:tc>
          <w:tcPr>
            <w:tcW w:type="dxa" w:w="4252"/>
            <w:shd w:fill="FAFAE8" w:val="clear"/>
          </w:tcPr>
          <w:p>
            <w:r>
              <w:rPr>
                <w:rFonts w:ascii="Arial" w:hAnsi="Arial"/>
                <w:sz w:val="16"/>
              </w:rPr>
              <w:t>Set all contact methods</w:t>
            </w:r>
          </w:p>
        </w:tc>
        <w:tc>
          <w:tcPr>
            <w:tcW w:type="dxa" w:w="3118"/>
            <w:shd w:fill="FAFAE8" w:val="clear"/>
          </w:tcPr>
          <w:p>
            <w:r>
              <w:rPr>
                <w:rFonts w:ascii="Arial" w:hAnsi="Arial"/>
                <w:sz w:val="16"/>
              </w:rPr>
              <w:t>Phone, LINE, FB, IG saved and displayed</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tcPr>
          <w:p>
            <w:pPr>
              <w:jc w:val="center"/>
            </w:pPr>
            <w:r>
              <w:rPr>
                <w:rFonts w:ascii="Arial" w:hAnsi="Arial"/>
                <w:sz w:val="16"/>
              </w:rPr>
              <w:t>17</w:t>
            </w:r>
          </w:p>
        </w:tc>
        <w:tc>
          <w:tcPr>
            <w:tcW w:type="dxa" w:w="1417"/>
          </w:tcPr>
          <w:p>
            <w:r>
              <w:rPr>
                <w:rFonts w:ascii="Arial" w:hAnsi="Arial"/>
                <w:b/>
                <w:sz w:val="16"/>
              </w:rPr>
              <w:t>Payment</w:t>
            </w:r>
          </w:p>
        </w:tc>
        <w:tc>
          <w:tcPr>
            <w:tcW w:type="dxa" w:w="4252"/>
          </w:tcPr>
          <w:p>
            <w:r>
              <w:rPr>
                <w:rFonts w:ascii="Arial" w:hAnsi="Arial"/>
                <w:sz w:val="16"/>
              </w:rPr>
              <w:t>Configure payment methods &amp; amenities</w:t>
            </w:r>
          </w:p>
        </w:tc>
        <w:tc>
          <w:tcPr>
            <w:tcW w:type="dxa" w:w="3118"/>
          </w:tcPr>
          <w:p>
            <w:r>
              <w:rPr>
                <w:rFonts w:ascii="Arial" w:hAnsi="Arial"/>
                <w:sz w:val="16"/>
              </w:rPr>
              <w:t>Selections saved correctly</w:t>
            </w:r>
          </w:p>
        </w:tc>
        <w:tc>
          <w:tcPr>
            <w:tcW w:type="dxa" w:w="1701"/>
          </w:tcPr>
          <w:p/>
        </w:tc>
        <w:tc>
          <w:tcPr>
            <w:tcW w:type="dxa" w:w="1984"/>
          </w:tcPr>
          <w:p/>
        </w:tc>
        <w:tc>
          <w:tcPr>
            <w:tcW w:type="dxa" w:w="1020"/>
          </w:tcPr>
          <w:p>
            <w:pPr>
              <w:jc w:val="center"/>
            </w:pPr>
            <w:r>
              <w:rPr>
                <w:sz w:val="28"/>
              </w:rPr>
              <w:t>☐</w:t>
            </w:r>
          </w:p>
        </w:tc>
      </w:tr>
    </w:tbl>
    <w:p/>
    <w:p>
      <w:r>
        <w:br w:type="page"/>
      </w:r>
    </w:p>
    <w:p>
      <w:pPr>
        <w:pStyle w:val="Heading2"/>
      </w:pPr>
      <w:r>
        <w:rPr>
          <w:rFonts w:ascii="Arial" w:hAnsi="Arial"/>
          <w:color w:val="9A9A20"/>
          <w:sz w:val="30"/>
        </w:rPr>
        <w:t>15. Shop Approval Workflow</w:t>
      </w:r>
    </w:p>
    <w:p>
      <w:r>
        <w:rPr>
          <w:rFonts w:ascii="Arial" w:hAnsi="Arial"/>
          <w:i/>
          <w:color w:val="757575"/>
          <w:sz w:val="18"/>
        </w:rPr>
        <w:t>Approval pipeline: new shops start as "pending". Unapproved shops queue + detailed review before approve/reject.</w:t>
      </w:r>
    </w:p>
    <w:tbl>
      <w:tblPr>
        <w:tblStyle w:val="TableGrid"/>
        <w:tblW w:type="auto" w:w="0"/>
        <w:jc w:val="center"/>
        <w:tblLook w:firstColumn="1" w:firstRow="1" w:lastColumn="0" w:lastRow="0" w:noHBand="0" w:noVBand="1" w:val="04A0"/>
      </w:tblPr>
      <w:tblGrid>
        <w:gridCol w:w="2081"/>
        <w:gridCol w:w="2081"/>
        <w:gridCol w:w="2081"/>
        <w:gridCol w:w="2081"/>
        <w:gridCol w:w="2081"/>
        <w:gridCol w:w="2081"/>
        <w:gridCol w:w="2081"/>
      </w:tblGrid>
      <w:tr>
        <w:tc>
          <w:tcPr>
            <w:tcW w:type="dxa" w:w="510"/>
            <w:shd w:fill="C3C130" w:val="clear"/>
          </w:tcPr>
          <w:p>
            <w:pPr>
              <w:jc w:val="center"/>
            </w:pPr>
            <w:r/>
            <w:r>
              <w:rPr>
                <w:rFonts w:ascii="Arial" w:hAnsi="Arial"/>
                <w:b/>
                <w:color w:val="212121"/>
                <w:sz w:val="16"/>
              </w:rPr>
              <w:t>#</w:t>
            </w:r>
          </w:p>
        </w:tc>
        <w:tc>
          <w:tcPr>
            <w:tcW w:type="dxa" w:w="1417"/>
            <w:shd w:fill="C3C130" w:val="clear"/>
          </w:tcPr>
          <w:p>
            <w:pPr>
              <w:jc w:val="center"/>
            </w:pPr>
            <w:r/>
            <w:r>
              <w:rPr>
                <w:rFonts w:ascii="Arial" w:hAnsi="Arial"/>
                <w:b/>
                <w:color w:val="212121"/>
                <w:sz w:val="16"/>
              </w:rPr>
              <w:t>Test Area</w:t>
            </w:r>
          </w:p>
        </w:tc>
        <w:tc>
          <w:tcPr>
            <w:tcW w:type="dxa" w:w="4252"/>
            <w:shd w:fill="C3C130" w:val="clear"/>
          </w:tcPr>
          <w:p>
            <w:pPr>
              <w:jc w:val="center"/>
            </w:pPr>
            <w:r/>
            <w:r>
              <w:rPr>
                <w:rFonts w:ascii="Arial" w:hAnsi="Arial"/>
                <w:b/>
                <w:color w:val="212121"/>
                <w:sz w:val="16"/>
              </w:rPr>
              <w:t>Test Case</w:t>
            </w:r>
          </w:p>
        </w:tc>
        <w:tc>
          <w:tcPr>
            <w:tcW w:type="dxa" w:w="3118"/>
            <w:shd w:fill="C3C130" w:val="clear"/>
          </w:tcPr>
          <w:p>
            <w:pPr>
              <w:jc w:val="center"/>
            </w:pPr>
            <w:r/>
            <w:r>
              <w:rPr>
                <w:rFonts w:ascii="Arial" w:hAnsi="Arial"/>
                <w:b/>
                <w:color w:val="212121"/>
                <w:sz w:val="16"/>
              </w:rPr>
              <w:t>Expected Result</w:t>
            </w:r>
          </w:p>
        </w:tc>
        <w:tc>
          <w:tcPr>
            <w:tcW w:type="dxa" w:w="1701"/>
            <w:shd w:fill="C3C130" w:val="clear"/>
          </w:tcPr>
          <w:p>
            <w:pPr>
              <w:jc w:val="center"/>
            </w:pPr>
            <w:r/>
            <w:r>
              <w:rPr>
                <w:rFonts w:ascii="Arial" w:hAnsi="Arial"/>
                <w:b/>
                <w:color w:val="212121"/>
                <w:sz w:val="16"/>
              </w:rPr>
              <w:t>Tester Name</w:t>
            </w:r>
          </w:p>
        </w:tc>
        <w:tc>
          <w:tcPr>
            <w:tcW w:type="dxa" w:w="1984"/>
            <w:shd w:fill="C3C130" w:val="clear"/>
          </w:tcPr>
          <w:p>
            <w:pPr>
              <w:jc w:val="center"/>
            </w:pPr>
            <w:r/>
            <w:r>
              <w:rPr>
                <w:rFonts w:ascii="Arial" w:hAnsi="Arial"/>
                <w:b/>
                <w:color w:val="212121"/>
                <w:sz w:val="16"/>
              </w:rPr>
              <w:t>OS / Version</w:t>
            </w:r>
          </w:p>
        </w:tc>
        <w:tc>
          <w:tcPr>
            <w:tcW w:type="dxa" w:w="1020"/>
            <w:shd w:fill="C3C130" w:val="clear"/>
          </w:tcPr>
          <w:p>
            <w:pPr>
              <w:jc w:val="center"/>
            </w:pPr>
            <w:r/>
            <w:r>
              <w:rPr>
                <w:rFonts w:ascii="Arial" w:hAnsi="Arial"/>
                <w:b/>
                <w:color w:val="212121"/>
                <w:sz w:val="16"/>
              </w:rPr>
              <w:t>Pass/Fail</w:t>
            </w:r>
          </w:p>
        </w:tc>
      </w:tr>
      <w:tr>
        <w:tc>
          <w:tcPr>
            <w:tcW w:type="dxa" w:w="510"/>
          </w:tcPr>
          <w:p>
            <w:pPr>
              <w:jc w:val="center"/>
            </w:pPr>
            <w:r>
              <w:rPr>
                <w:rFonts w:ascii="Arial" w:hAnsi="Arial"/>
                <w:sz w:val="16"/>
              </w:rPr>
              <w:t>1</w:t>
            </w:r>
          </w:p>
        </w:tc>
        <w:tc>
          <w:tcPr>
            <w:tcW w:type="dxa" w:w="1417"/>
          </w:tcPr>
          <w:p>
            <w:r>
              <w:rPr>
                <w:rFonts w:ascii="Arial" w:hAnsi="Arial"/>
                <w:b/>
                <w:sz w:val="16"/>
              </w:rPr>
              <w:t>Queue</w:t>
            </w:r>
          </w:p>
        </w:tc>
        <w:tc>
          <w:tcPr>
            <w:tcW w:type="dxa" w:w="4252"/>
          </w:tcPr>
          <w:p>
            <w:r>
              <w:rPr>
                <w:rFonts w:ascii="Arial" w:hAnsi="Arial"/>
                <w:sz w:val="16"/>
              </w:rPr>
              <w:t>View unapproved shops queue</w:t>
            </w:r>
          </w:p>
        </w:tc>
        <w:tc>
          <w:tcPr>
            <w:tcW w:type="dxa" w:w="3118"/>
          </w:tcPr>
          <w:p>
            <w:r>
              <w:rPr>
                <w:rFonts w:ascii="Arial" w:hAnsi="Arial"/>
                <w:sz w:val="16"/>
              </w:rPr>
              <w:t>Pending shops with submission date</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2</w:t>
            </w:r>
          </w:p>
        </w:tc>
        <w:tc>
          <w:tcPr>
            <w:tcW w:type="dxa" w:w="1417"/>
            <w:shd w:fill="FFF8E1" w:val="clear"/>
          </w:tcPr>
          <w:p>
            <w:r>
              <w:rPr>
                <w:rFonts w:ascii="Arial" w:hAnsi="Arial"/>
                <w:b/>
                <w:sz w:val="16"/>
              </w:rPr>
              <w:t>Queue</w:t>
            </w:r>
          </w:p>
        </w:tc>
        <w:tc>
          <w:tcPr>
            <w:tcW w:type="dxa" w:w="4252"/>
            <w:shd w:fill="FFF8E1" w:val="clear"/>
          </w:tcPr>
          <w:p>
            <w:r>
              <w:rPr>
                <w:color w:val="FF8F00"/>
                <w:sz w:val="16"/>
              </w:rPr>
              <w:t xml:space="preserve">⚠ </w:t>
            </w:r>
            <w:r>
              <w:rPr>
                <w:rFonts w:ascii="Arial" w:hAnsi="Arial"/>
                <w:sz w:val="16"/>
              </w:rPr>
              <w:t>Empty approval queue</w:t>
            </w:r>
          </w:p>
        </w:tc>
        <w:tc>
          <w:tcPr>
            <w:tcW w:type="dxa" w:w="3118"/>
            <w:shd w:fill="FFF8E1" w:val="clear"/>
          </w:tcPr>
          <w:p>
            <w:r>
              <w:rPr>
                <w:rFonts w:ascii="Arial" w:hAnsi="Arial"/>
                <w:sz w:val="16"/>
              </w:rPr>
              <w:t>"No shops pending approval"</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tcPr>
          <w:p>
            <w:pPr>
              <w:jc w:val="center"/>
            </w:pPr>
            <w:r>
              <w:rPr>
                <w:rFonts w:ascii="Arial" w:hAnsi="Arial"/>
                <w:sz w:val="16"/>
              </w:rPr>
              <w:t>3</w:t>
            </w:r>
          </w:p>
        </w:tc>
        <w:tc>
          <w:tcPr>
            <w:tcW w:type="dxa" w:w="1417"/>
          </w:tcPr>
          <w:p>
            <w:r>
              <w:rPr>
                <w:rFonts w:ascii="Arial" w:hAnsi="Arial"/>
                <w:b/>
                <w:sz w:val="16"/>
              </w:rPr>
              <w:t>Review</w:t>
            </w:r>
          </w:p>
        </w:tc>
        <w:tc>
          <w:tcPr>
            <w:tcW w:type="dxa" w:w="4252"/>
          </w:tcPr>
          <w:p>
            <w:r>
              <w:rPr>
                <w:rFonts w:ascii="Arial" w:hAnsi="Arial"/>
                <w:sz w:val="16"/>
              </w:rPr>
              <w:t>Open unapproved shop for review</w:t>
            </w:r>
          </w:p>
        </w:tc>
        <w:tc>
          <w:tcPr>
            <w:tcW w:type="dxa" w:w="3118"/>
          </w:tcPr>
          <w:p>
            <w:r>
              <w:rPr>
                <w:rFonts w:ascii="Arial" w:hAnsi="Arial"/>
                <w:sz w:val="16"/>
              </w:rPr>
              <w:t>All submitted details visible</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4</w:t>
            </w:r>
          </w:p>
        </w:tc>
        <w:tc>
          <w:tcPr>
            <w:tcW w:type="dxa" w:w="1417"/>
            <w:shd w:fill="FAFAE8" w:val="clear"/>
          </w:tcPr>
          <w:p>
            <w:r>
              <w:rPr>
                <w:rFonts w:ascii="Arial" w:hAnsi="Arial"/>
                <w:b/>
                <w:sz w:val="16"/>
              </w:rPr>
              <w:t>Approve</w:t>
            </w:r>
          </w:p>
        </w:tc>
        <w:tc>
          <w:tcPr>
            <w:tcW w:type="dxa" w:w="4252"/>
            <w:shd w:fill="FAFAE8" w:val="clear"/>
          </w:tcPr>
          <w:p>
            <w:r>
              <w:rPr>
                <w:rFonts w:ascii="Arial" w:hAnsi="Arial"/>
                <w:sz w:val="16"/>
              </w:rPr>
              <w:t>Approve a pending shop</w:t>
            </w:r>
          </w:p>
        </w:tc>
        <w:tc>
          <w:tcPr>
            <w:tcW w:type="dxa" w:w="3118"/>
            <w:shd w:fill="FAFAE8" w:val="clear"/>
          </w:tcPr>
          <w:p>
            <w:r>
              <w:rPr>
                <w:rFonts w:ascii="Arial" w:hAnsi="Arial"/>
                <w:sz w:val="16"/>
              </w:rPr>
              <w:t>Status approved, visible in client app</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tcPr>
          <w:p>
            <w:pPr>
              <w:jc w:val="center"/>
            </w:pPr>
            <w:r>
              <w:rPr>
                <w:rFonts w:ascii="Arial" w:hAnsi="Arial"/>
                <w:sz w:val="16"/>
              </w:rPr>
              <w:t>5</w:t>
            </w:r>
          </w:p>
        </w:tc>
        <w:tc>
          <w:tcPr>
            <w:tcW w:type="dxa" w:w="1417"/>
          </w:tcPr>
          <w:p>
            <w:r>
              <w:rPr>
                <w:rFonts w:ascii="Arial" w:hAnsi="Arial"/>
                <w:b/>
                <w:sz w:val="16"/>
              </w:rPr>
              <w:t>Reject</w:t>
            </w:r>
          </w:p>
        </w:tc>
        <w:tc>
          <w:tcPr>
            <w:tcW w:type="dxa" w:w="4252"/>
          </w:tcPr>
          <w:p>
            <w:r>
              <w:rPr>
                <w:rFonts w:ascii="Arial" w:hAnsi="Arial"/>
                <w:sz w:val="16"/>
              </w:rPr>
              <w:t>Reject a pending shop</w:t>
            </w:r>
          </w:p>
        </w:tc>
        <w:tc>
          <w:tcPr>
            <w:tcW w:type="dxa" w:w="3118"/>
          </w:tcPr>
          <w:p>
            <w:r>
              <w:rPr>
                <w:rFonts w:ascii="Arial" w:hAnsi="Arial"/>
                <w:sz w:val="16"/>
              </w:rPr>
              <w:t>Marked rejected with reason</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6</w:t>
            </w:r>
          </w:p>
        </w:tc>
        <w:tc>
          <w:tcPr>
            <w:tcW w:type="dxa" w:w="1417"/>
            <w:shd w:fill="FFF8E1" w:val="clear"/>
          </w:tcPr>
          <w:p>
            <w:r>
              <w:rPr>
                <w:rFonts w:ascii="Arial" w:hAnsi="Arial"/>
                <w:b/>
                <w:sz w:val="16"/>
              </w:rPr>
              <w:t>Reject</w:t>
            </w:r>
          </w:p>
        </w:tc>
        <w:tc>
          <w:tcPr>
            <w:tcW w:type="dxa" w:w="4252"/>
            <w:shd w:fill="FFF8E1" w:val="clear"/>
          </w:tcPr>
          <w:p>
            <w:r>
              <w:rPr>
                <w:color w:val="FF8F00"/>
                <w:sz w:val="16"/>
              </w:rPr>
              <w:t xml:space="preserve">⚠ </w:t>
            </w:r>
            <w:r>
              <w:rPr>
                <w:rFonts w:ascii="Arial" w:hAnsi="Arial"/>
                <w:sz w:val="16"/>
              </w:rPr>
              <w:t>Reject without providing reason</w:t>
            </w:r>
          </w:p>
        </w:tc>
        <w:tc>
          <w:tcPr>
            <w:tcW w:type="dxa" w:w="3118"/>
            <w:shd w:fill="FFF8E1" w:val="clear"/>
          </w:tcPr>
          <w:p>
            <w:r>
              <w:rPr>
                <w:rFonts w:ascii="Arial" w:hAnsi="Arial"/>
                <w:sz w:val="16"/>
              </w:rPr>
              <w:t>Reason field should be required</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tcPr>
          <w:p>
            <w:pPr>
              <w:jc w:val="center"/>
            </w:pPr>
            <w:r>
              <w:rPr>
                <w:rFonts w:ascii="Arial" w:hAnsi="Arial"/>
                <w:sz w:val="16"/>
              </w:rPr>
              <w:t>7</w:t>
            </w:r>
          </w:p>
        </w:tc>
        <w:tc>
          <w:tcPr>
            <w:tcW w:type="dxa" w:w="1417"/>
          </w:tcPr>
          <w:p>
            <w:r>
              <w:rPr>
                <w:rFonts w:ascii="Arial" w:hAnsi="Arial"/>
                <w:b/>
                <w:sz w:val="16"/>
              </w:rPr>
              <w:t>Status</w:t>
            </w:r>
          </w:p>
        </w:tc>
        <w:tc>
          <w:tcPr>
            <w:tcW w:type="dxa" w:w="4252"/>
          </w:tcPr>
          <w:p>
            <w:r>
              <w:rPr>
                <w:rFonts w:ascii="Arial" w:hAnsi="Arial"/>
                <w:sz w:val="16"/>
              </w:rPr>
              <w:t>Approved shop appears in client app</w:t>
            </w:r>
          </w:p>
        </w:tc>
        <w:tc>
          <w:tcPr>
            <w:tcW w:type="dxa" w:w="3118"/>
          </w:tcPr>
          <w:p>
            <w:r>
              <w:rPr>
                <w:rFonts w:ascii="Arial" w:hAnsi="Arial"/>
                <w:sz w:val="16"/>
              </w:rPr>
              <w:t>Immediately visible</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8</w:t>
            </w:r>
          </w:p>
        </w:tc>
        <w:tc>
          <w:tcPr>
            <w:tcW w:type="dxa" w:w="1417"/>
            <w:shd w:fill="FFF8E1" w:val="clear"/>
          </w:tcPr>
          <w:p>
            <w:r>
              <w:rPr>
                <w:rFonts w:ascii="Arial" w:hAnsi="Arial"/>
                <w:b/>
                <w:sz w:val="16"/>
              </w:rPr>
              <w:t>Status</w:t>
            </w:r>
          </w:p>
        </w:tc>
        <w:tc>
          <w:tcPr>
            <w:tcW w:type="dxa" w:w="4252"/>
            <w:shd w:fill="FFF8E1" w:val="clear"/>
          </w:tcPr>
          <w:p>
            <w:r>
              <w:rPr>
                <w:color w:val="FF8F00"/>
                <w:sz w:val="16"/>
              </w:rPr>
              <w:t xml:space="preserve">⚠ </w:t>
            </w:r>
            <w:r>
              <w:rPr>
                <w:rFonts w:ascii="Arial" w:hAnsi="Arial"/>
                <w:sz w:val="16"/>
              </w:rPr>
              <w:t>Rejected shop hidden from client app</w:t>
            </w:r>
          </w:p>
        </w:tc>
        <w:tc>
          <w:tcPr>
            <w:tcW w:type="dxa" w:w="3118"/>
            <w:shd w:fill="FFF8E1" w:val="clear"/>
          </w:tcPr>
          <w:p>
            <w:r>
              <w:rPr>
                <w:rFonts w:ascii="Arial" w:hAnsi="Arial"/>
                <w:sz w:val="16"/>
              </w:rPr>
              <w:t>Not shown in any client list</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bl>
    <w:p/>
    <w:p>
      <w:pPr>
        <w:pStyle w:val="Heading2"/>
      </w:pPr>
      <w:r>
        <w:rPr>
          <w:rFonts w:ascii="Arial" w:hAnsi="Arial"/>
          <w:color w:val="9A9A20"/>
          <w:sz w:val="30"/>
        </w:rPr>
        <w:t>16. User Management</w:t>
      </w:r>
    </w:p>
    <w:p>
      <w:r>
        <w:rPr>
          <w:rFonts w:ascii="Arial" w:hAnsi="Arial"/>
          <w:i/>
          <w:color w:val="757575"/>
          <w:sz w:val="18"/>
        </w:rPr>
        <w:t>Admin user management (1,511 lines). Roles: admin, moderator, user. Statuses: active, suspended, pending.</w:t>
      </w:r>
    </w:p>
    <w:tbl>
      <w:tblPr>
        <w:tblStyle w:val="TableGrid"/>
        <w:tblW w:type="auto" w:w="0"/>
        <w:jc w:val="center"/>
        <w:tblLook w:firstColumn="1" w:firstRow="1" w:lastColumn="0" w:lastRow="0" w:noHBand="0" w:noVBand="1" w:val="04A0"/>
      </w:tblPr>
      <w:tblGrid>
        <w:gridCol w:w="2081"/>
        <w:gridCol w:w="2081"/>
        <w:gridCol w:w="2081"/>
        <w:gridCol w:w="2081"/>
        <w:gridCol w:w="2081"/>
        <w:gridCol w:w="2081"/>
        <w:gridCol w:w="2081"/>
      </w:tblGrid>
      <w:tr>
        <w:tc>
          <w:tcPr>
            <w:tcW w:type="dxa" w:w="510"/>
            <w:shd w:fill="C3C130" w:val="clear"/>
          </w:tcPr>
          <w:p>
            <w:pPr>
              <w:jc w:val="center"/>
            </w:pPr>
            <w:r/>
            <w:r>
              <w:rPr>
                <w:rFonts w:ascii="Arial" w:hAnsi="Arial"/>
                <w:b/>
                <w:color w:val="212121"/>
                <w:sz w:val="16"/>
              </w:rPr>
              <w:t>#</w:t>
            </w:r>
          </w:p>
        </w:tc>
        <w:tc>
          <w:tcPr>
            <w:tcW w:type="dxa" w:w="1417"/>
            <w:shd w:fill="C3C130" w:val="clear"/>
          </w:tcPr>
          <w:p>
            <w:pPr>
              <w:jc w:val="center"/>
            </w:pPr>
            <w:r/>
            <w:r>
              <w:rPr>
                <w:rFonts w:ascii="Arial" w:hAnsi="Arial"/>
                <w:b/>
                <w:color w:val="212121"/>
                <w:sz w:val="16"/>
              </w:rPr>
              <w:t>Test Area</w:t>
            </w:r>
          </w:p>
        </w:tc>
        <w:tc>
          <w:tcPr>
            <w:tcW w:type="dxa" w:w="4252"/>
            <w:shd w:fill="C3C130" w:val="clear"/>
          </w:tcPr>
          <w:p>
            <w:pPr>
              <w:jc w:val="center"/>
            </w:pPr>
            <w:r/>
            <w:r>
              <w:rPr>
                <w:rFonts w:ascii="Arial" w:hAnsi="Arial"/>
                <w:b/>
                <w:color w:val="212121"/>
                <w:sz w:val="16"/>
              </w:rPr>
              <w:t>Test Case</w:t>
            </w:r>
          </w:p>
        </w:tc>
        <w:tc>
          <w:tcPr>
            <w:tcW w:type="dxa" w:w="3118"/>
            <w:shd w:fill="C3C130" w:val="clear"/>
          </w:tcPr>
          <w:p>
            <w:pPr>
              <w:jc w:val="center"/>
            </w:pPr>
            <w:r/>
            <w:r>
              <w:rPr>
                <w:rFonts w:ascii="Arial" w:hAnsi="Arial"/>
                <w:b/>
                <w:color w:val="212121"/>
                <w:sz w:val="16"/>
              </w:rPr>
              <w:t>Expected Result</w:t>
            </w:r>
          </w:p>
        </w:tc>
        <w:tc>
          <w:tcPr>
            <w:tcW w:type="dxa" w:w="1701"/>
            <w:shd w:fill="C3C130" w:val="clear"/>
          </w:tcPr>
          <w:p>
            <w:pPr>
              <w:jc w:val="center"/>
            </w:pPr>
            <w:r/>
            <w:r>
              <w:rPr>
                <w:rFonts w:ascii="Arial" w:hAnsi="Arial"/>
                <w:b/>
                <w:color w:val="212121"/>
                <w:sz w:val="16"/>
              </w:rPr>
              <w:t>Tester Name</w:t>
            </w:r>
          </w:p>
        </w:tc>
        <w:tc>
          <w:tcPr>
            <w:tcW w:type="dxa" w:w="1984"/>
            <w:shd w:fill="C3C130" w:val="clear"/>
          </w:tcPr>
          <w:p>
            <w:pPr>
              <w:jc w:val="center"/>
            </w:pPr>
            <w:r/>
            <w:r>
              <w:rPr>
                <w:rFonts w:ascii="Arial" w:hAnsi="Arial"/>
                <w:b/>
                <w:color w:val="212121"/>
                <w:sz w:val="16"/>
              </w:rPr>
              <w:t>OS / Version</w:t>
            </w:r>
          </w:p>
        </w:tc>
        <w:tc>
          <w:tcPr>
            <w:tcW w:type="dxa" w:w="1020"/>
            <w:shd w:fill="C3C130" w:val="clear"/>
          </w:tcPr>
          <w:p>
            <w:pPr>
              <w:jc w:val="center"/>
            </w:pPr>
            <w:r/>
            <w:r>
              <w:rPr>
                <w:rFonts w:ascii="Arial" w:hAnsi="Arial"/>
                <w:b/>
                <w:color w:val="212121"/>
                <w:sz w:val="16"/>
              </w:rPr>
              <w:t>Pass/Fail</w:t>
            </w:r>
          </w:p>
        </w:tc>
      </w:tr>
      <w:tr>
        <w:tc>
          <w:tcPr>
            <w:tcW w:type="dxa" w:w="510"/>
          </w:tcPr>
          <w:p>
            <w:pPr>
              <w:jc w:val="center"/>
            </w:pPr>
            <w:r>
              <w:rPr>
                <w:rFonts w:ascii="Arial" w:hAnsi="Arial"/>
                <w:sz w:val="16"/>
              </w:rPr>
              <w:t>1</w:t>
            </w:r>
          </w:p>
        </w:tc>
        <w:tc>
          <w:tcPr>
            <w:tcW w:type="dxa" w:w="1417"/>
          </w:tcPr>
          <w:p>
            <w:r>
              <w:rPr>
                <w:rFonts w:ascii="Arial" w:hAnsi="Arial"/>
                <w:b/>
                <w:sz w:val="16"/>
              </w:rPr>
              <w:t>List</w:t>
            </w:r>
          </w:p>
        </w:tc>
        <w:tc>
          <w:tcPr>
            <w:tcW w:type="dxa" w:w="4252"/>
          </w:tcPr>
          <w:p>
            <w:r>
              <w:rPr>
                <w:rFonts w:ascii="Arial" w:hAnsi="Arial"/>
                <w:sz w:val="16"/>
              </w:rPr>
              <w:t>View all users with roles and status</w:t>
            </w:r>
          </w:p>
        </w:tc>
        <w:tc>
          <w:tcPr>
            <w:tcW w:type="dxa" w:w="3118"/>
          </w:tcPr>
          <w:p>
            <w:r>
              <w:rPr>
                <w:rFonts w:ascii="Arial" w:hAnsi="Arial"/>
                <w:sz w:val="16"/>
              </w:rPr>
              <w:t>Name, email, role, status, last login</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2</w:t>
            </w:r>
          </w:p>
        </w:tc>
        <w:tc>
          <w:tcPr>
            <w:tcW w:type="dxa" w:w="1417"/>
            <w:shd w:fill="FAFAE8" w:val="clear"/>
          </w:tcPr>
          <w:p>
            <w:r>
              <w:rPr>
                <w:rFonts w:ascii="Arial" w:hAnsi="Arial"/>
                <w:b/>
                <w:sz w:val="16"/>
              </w:rPr>
              <w:t>List</w:t>
            </w:r>
          </w:p>
        </w:tc>
        <w:tc>
          <w:tcPr>
            <w:tcW w:type="dxa" w:w="4252"/>
            <w:shd w:fill="FAFAE8" w:val="clear"/>
          </w:tcPr>
          <w:p>
            <w:r>
              <w:rPr>
                <w:rFonts w:ascii="Arial" w:hAnsi="Arial"/>
                <w:sz w:val="16"/>
              </w:rPr>
              <w:t>Search/filter users</w:t>
            </w:r>
          </w:p>
        </w:tc>
        <w:tc>
          <w:tcPr>
            <w:tcW w:type="dxa" w:w="3118"/>
            <w:shd w:fill="FAFAE8" w:val="clear"/>
          </w:tcPr>
          <w:p>
            <w:r>
              <w:rPr>
                <w:rFonts w:ascii="Arial" w:hAnsi="Arial"/>
                <w:sz w:val="16"/>
              </w:rPr>
              <w:t>Results match criteria</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tcPr>
          <w:p>
            <w:pPr>
              <w:jc w:val="center"/>
            </w:pPr>
            <w:r>
              <w:rPr>
                <w:rFonts w:ascii="Arial" w:hAnsi="Arial"/>
                <w:sz w:val="16"/>
              </w:rPr>
              <w:t>3</w:t>
            </w:r>
          </w:p>
        </w:tc>
        <w:tc>
          <w:tcPr>
            <w:tcW w:type="dxa" w:w="1417"/>
          </w:tcPr>
          <w:p>
            <w:r>
              <w:rPr>
                <w:rFonts w:ascii="Arial" w:hAnsi="Arial"/>
                <w:b/>
                <w:sz w:val="16"/>
              </w:rPr>
              <w:t>Roles</w:t>
            </w:r>
          </w:p>
        </w:tc>
        <w:tc>
          <w:tcPr>
            <w:tcW w:type="dxa" w:w="4252"/>
          </w:tcPr>
          <w:p>
            <w:r>
              <w:rPr>
                <w:rFonts w:ascii="Arial" w:hAnsi="Arial"/>
                <w:sz w:val="16"/>
              </w:rPr>
              <w:t>Change user to moderator</w:t>
            </w:r>
          </w:p>
        </w:tc>
        <w:tc>
          <w:tcPr>
            <w:tcW w:type="dxa" w:w="3118"/>
          </w:tcPr>
          <w:p>
            <w:r>
              <w:rPr>
                <w:rFonts w:ascii="Arial" w:hAnsi="Arial"/>
                <w:sz w:val="16"/>
              </w:rPr>
              <w:t>Role updated, permissions change</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4</w:t>
            </w:r>
          </w:p>
        </w:tc>
        <w:tc>
          <w:tcPr>
            <w:tcW w:type="dxa" w:w="1417"/>
            <w:shd w:fill="FFF8E1" w:val="clear"/>
          </w:tcPr>
          <w:p>
            <w:r>
              <w:rPr>
                <w:rFonts w:ascii="Arial" w:hAnsi="Arial"/>
                <w:b/>
                <w:sz w:val="16"/>
              </w:rPr>
              <w:t>Roles</w:t>
            </w:r>
          </w:p>
        </w:tc>
        <w:tc>
          <w:tcPr>
            <w:tcW w:type="dxa" w:w="4252"/>
            <w:shd w:fill="FFF8E1" w:val="clear"/>
          </w:tcPr>
          <w:p>
            <w:r>
              <w:rPr>
                <w:color w:val="FF8F00"/>
                <w:sz w:val="16"/>
              </w:rPr>
              <w:t xml:space="preserve">⚠ </w:t>
            </w:r>
            <w:r>
              <w:rPr>
                <w:rFonts w:ascii="Arial" w:hAnsi="Arial"/>
                <w:sz w:val="16"/>
              </w:rPr>
              <w:t>Downgrade admin to user</w:t>
            </w:r>
          </w:p>
        </w:tc>
        <w:tc>
          <w:tcPr>
            <w:tcW w:type="dxa" w:w="3118"/>
            <w:shd w:fill="FFF8E1" w:val="clear"/>
          </w:tcPr>
          <w:p>
            <w:r>
              <w:rPr>
                <w:rFonts w:ascii="Arial" w:hAnsi="Arial"/>
                <w:sz w:val="16"/>
              </w:rPr>
              <w:t>Dashboard access revoked</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5</w:t>
            </w:r>
          </w:p>
        </w:tc>
        <w:tc>
          <w:tcPr>
            <w:tcW w:type="dxa" w:w="1417"/>
            <w:shd w:fill="FFF8E1" w:val="clear"/>
          </w:tcPr>
          <w:p>
            <w:r>
              <w:rPr>
                <w:rFonts w:ascii="Arial" w:hAnsi="Arial"/>
                <w:b/>
                <w:sz w:val="16"/>
              </w:rPr>
              <w:t>Roles</w:t>
            </w:r>
          </w:p>
        </w:tc>
        <w:tc>
          <w:tcPr>
            <w:tcW w:type="dxa" w:w="4252"/>
            <w:shd w:fill="FFF8E1" w:val="clear"/>
          </w:tcPr>
          <w:p>
            <w:r>
              <w:rPr>
                <w:color w:val="FF8F00"/>
                <w:sz w:val="16"/>
              </w:rPr>
              <w:t xml:space="preserve">⚠ </w:t>
            </w:r>
            <w:r>
              <w:rPr>
                <w:rFonts w:ascii="Arial" w:hAnsi="Arial"/>
                <w:sz w:val="16"/>
              </w:rPr>
              <w:t>Admin removes own admin role</w:t>
            </w:r>
          </w:p>
        </w:tc>
        <w:tc>
          <w:tcPr>
            <w:tcW w:type="dxa" w:w="3118"/>
            <w:shd w:fill="FFF8E1" w:val="clear"/>
          </w:tcPr>
          <w:p>
            <w:r>
              <w:rPr>
                <w:rFonts w:ascii="Arial" w:hAnsi="Arial"/>
                <w:sz w:val="16"/>
              </w:rPr>
              <w:t>Prevented or warned</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AFAE8" w:val="clear"/>
          </w:tcPr>
          <w:p>
            <w:pPr>
              <w:jc w:val="center"/>
            </w:pPr>
            <w:r>
              <w:rPr>
                <w:rFonts w:ascii="Arial" w:hAnsi="Arial"/>
                <w:sz w:val="16"/>
              </w:rPr>
              <w:t>6</w:t>
            </w:r>
          </w:p>
        </w:tc>
        <w:tc>
          <w:tcPr>
            <w:tcW w:type="dxa" w:w="1417"/>
            <w:shd w:fill="FAFAE8" w:val="clear"/>
          </w:tcPr>
          <w:p>
            <w:r>
              <w:rPr>
                <w:rFonts w:ascii="Arial" w:hAnsi="Arial"/>
                <w:b/>
                <w:sz w:val="16"/>
              </w:rPr>
              <w:t>Status</w:t>
            </w:r>
          </w:p>
        </w:tc>
        <w:tc>
          <w:tcPr>
            <w:tcW w:type="dxa" w:w="4252"/>
            <w:shd w:fill="FAFAE8" w:val="clear"/>
          </w:tcPr>
          <w:p>
            <w:r>
              <w:rPr>
                <w:rFonts w:ascii="Arial" w:hAnsi="Arial"/>
                <w:sz w:val="16"/>
              </w:rPr>
              <w:t>Suspend a user</w:t>
            </w:r>
          </w:p>
        </w:tc>
        <w:tc>
          <w:tcPr>
            <w:tcW w:type="dxa" w:w="3118"/>
            <w:shd w:fill="FAFAE8" w:val="clear"/>
          </w:tcPr>
          <w:p>
            <w:r>
              <w:rPr>
                <w:rFonts w:ascii="Arial" w:hAnsi="Arial"/>
                <w:sz w:val="16"/>
              </w:rPr>
              <w:t>Cannot log in, status "suspended"</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tcPr>
          <w:p>
            <w:pPr>
              <w:jc w:val="center"/>
            </w:pPr>
            <w:r>
              <w:rPr>
                <w:rFonts w:ascii="Arial" w:hAnsi="Arial"/>
                <w:sz w:val="16"/>
              </w:rPr>
              <w:t>7</w:t>
            </w:r>
          </w:p>
        </w:tc>
        <w:tc>
          <w:tcPr>
            <w:tcW w:type="dxa" w:w="1417"/>
          </w:tcPr>
          <w:p>
            <w:r>
              <w:rPr>
                <w:rFonts w:ascii="Arial" w:hAnsi="Arial"/>
                <w:b/>
                <w:sz w:val="16"/>
              </w:rPr>
              <w:t>Status</w:t>
            </w:r>
          </w:p>
        </w:tc>
        <w:tc>
          <w:tcPr>
            <w:tcW w:type="dxa" w:w="4252"/>
          </w:tcPr>
          <w:p>
            <w:r>
              <w:rPr>
                <w:rFonts w:ascii="Arial" w:hAnsi="Arial"/>
                <w:sz w:val="16"/>
              </w:rPr>
              <w:t>Reactivate a suspended user</w:t>
            </w:r>
          </w:p>
        </w:tc>
        <w:tc>
          <w:tcPr>
            <w:tcW w:type="dxa" w:w="3118"/>
          </w:tcPr>
          <w:p>
            <w:r>
              <w:rPr>
                <w:rFonts w:ascii="Arial" w:hAnsi="Arial"/>
                <w:sz w:val="16"/>
              </w:rPr>
              <w:t>Can log in again, status "active"</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8</w:t>
            </w:r>
          </w:p>
        </w:tc>
        <w:tc>
          <w:tcPr>
            <w:tcW w:type="dxa" w:w="1417"/>
            <w:shd w:fill="FFF8E1" w:val="clear"/>
          </w:tcPr>
          <w:p>
            <w:r>
              <w:rPr>
                <w:rFonts w:ascii="Arial" w:hAnsi="Arial"/>
                <w:b/>
                <w:sz w:val="16"/>
              </w:rPr>
              <w:t>Status</w:t>
            </w:r>
          </w:p>
        </w:tc>
        <w:tc>
          <w:tcPr>
            <w:tcW w:type="dxa" w:w="4252"/>
            <w:shd w:fill="FFF8E1" w:val="clear"/>
          </w:tcPr>
          <w:p>
            <w:r>
              <w:rPr>
                <w:color w:val="FF8F00"/>
                <w:sz w:val="16"/>
              </w:rPr>
              <w:t xml:space="preserve">⚠ </w:t>
            </w:r>
            <w:r>
              <w:rPr>
                <w:rFonts w:ascii="Arial" w:hAnsi="Arial"/>
                <w:sz w:val="16"/>
              </w:rPr>
              <w:t>Suspended user tries to access app</w:t>
            </w:r>
          </w:p>
        </w:tc>
        <w:tc>
          <w:tcPr>
            <w:tcW w:type="dxa" w:w="3118"/>
            <w:shd w:fill="FFF8E1" w:val="clear"/>
          </w:tcPr>
          <w:p>
            <w:r>
              <w:rPr>
                <w:rFonts w:ascii="Arial" w:hAnsi="Arial"/>
                <w:sz w:val="16"/>
              </w:rPr>
              <w:t>"Account has been suspended" error</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tcPr>
          <w:p>
            <w:pPr>
              <w:jc w:val="center"/>
            </w:pPr>
            <w:r>
              <w:rPr>
                <w:rFonts w:ascii="Arial" w:hAnsi="Arial"/>
                <w:sz w:val="16"/>
              </w:rPr>
              <w:t>9</w:t>
            </w:r>
          </w:p>
        </w:tc>
        <w:tc>
          <w:tcPr>
            <w:tcW w:type="dxa" w:w="1417"/>
          </w:tcPr>
          <w:p>
            <w:r>
              <w:rPr>
                <w:rFonts w:ascii="Arial" w:hAnsi="Arial"/>
                <w:b/>
                <w:sz w:val="16"/>
              </w:rPr>
              <w:t>Details</w:t>
            </w:r>
          </w:p>
        </w:tc>
        <w:tc>
          <w:tcPr>
            <w:tcW w:type="dxa" w:w="4252"/>
          </w:tcPr>
          <w:p>
            <w:r>
              <w:rPr>
                <w:rFonts w:ascii="Arial" w:hAnsi="Arial"/>
                <w:sz w:val="16"/>
              </w:rPr>
              <w:t>View individual user profile</w:t>
            </w:r>
          </w:p>
        </w:tc>
        <w:tc>
          <w:tcPr>
            <w:tcW w:type="dxa" w:w="3118"/>
          </w:tcPr>
          <w:p>
            <w:r>
              <w:rPr>
                <w:rFonts w:ascii="Arial" w:hAnsi="Arial"/>
                <w:sz w:val="16"/>
              </w:rPr>
              <w:t>Full info: joined date, activity, etc.</w:t>
            </w:r>
          </w:p>
        </w:tc>
        <w:tc>
          <w:tcPr>
            <w:tcW w:type="dxa" w:w="1701"/>
          </w:tcPr>
          <w:p/>
        </w:tc>
        <w:tc>
          <w:tcPr>
            <w:tcW w:type="dxa" w:w="1984"/>
          </w:tcPr>
          <w:p/>
        </w:tc>
        <w:tc>
          <w:tcPr>
            <w:tcW w:type="dxa" w:w="1020"/>
          </w:tcPr>
          <w:p>
            <w:pPr>
              <w:jc w:val="center"/>
            </w:pPr>
            <w:r>
              <w:rPr>
                <w:sz w:val="28"/>
              </w:rPr>
              <w:t>☐</w:t>
            </w:r>
          </w:p>
        </w:tc>
      </w:tr>
    </w:tbl>
    <w:p/>
    <w:p>
      <w:r>
        <w:br w:type="page"/>
      </w:r>
    </w:p>
    <w:p>
      <w:pPr>
        <w:pStyle w:val="Heading2"/>
      </w:pPr>
      <w:r>
        <w:rPr>
          <w:rFonts w:ascii="Arial" w:hAnsi="Arial"/>
          <w:color w:val="9A9A20"/>
          <w:sz w:val="30"/>
        </w:rPr>
        <w:t>17. Content Moderation (Forum)</w:t>
      </w:r>
    </w:p>
    <w:p>
      <w:r>
        <w:rPr>
          <w:rFonts w:ascii="Arial" w:hAnsi="Arial"/>
          <w:i/>
          <w:color w:val="757575"/>
          <w:sz w:val="18"/>
        </w:rPr>
        <w:t>ModeratorService: hide, delete, pin, lock content. Audit trail: moderatedBy, moderatedAt, moderationReason. Admin/moderator only.</w:t>
      </w:r>
    </w:p>
    <w:tbl>
      <w:tblPr>
        <w:tblStyle w:val="TableGrid"/>
        <w:tblW w:type="auto" w:w="0"/>
        <w:jc w:val="center"/>
        <w:tblLook w:firstColumn="1" w:firstRow="1" w:lastColumn="0" w:lastRow="0" w:noHBand="0" w:noVBand="1" w:val="04A0"/>
      </w:tblPr>
      <w:tblGrid>
        <w:gridCol w:w="2081"/>
        <w:gridCol w:w="2081"/>
        <w:gridCol w:w="2081"/>
        <w:gridCol w:w="2081"/>
        <w:gridCol w:w="2081"/>
        <w:gridCol w:w="2081"/>
        <w:gridCol w:w="2081"/>
      </w:tblGrid>
      <w:tr>
        <w:tc>
          <w:tcPr>
            <w:tcW w:type="dxa" w:w="510"/>
            <w:shd w:fill="C3C130" w:val="clear"/>
          </w:tcPr>
          <w:p>
            <w:pPr>
              <w:jc w:val="center"/>
            </w:pPr>
            <w:r/>
            <w:r>
              <w:rPr>
                <w:rFonts w:ascii="Arial" w:hAnsi="Arial"/>
                <w:b/>
                <w:color w:val="212121"/>
                <w:sz w:val="16"/>
              </w:rPr>
              <w:t>#</w:t>
            </w:r>
          </w:p>
        </w:tc>
        <w:tc>
          <w:tcPr>
            <w:tcW w:type="dxa" w:w="1417"/>
            <w:shd w:fill="C3C130" w:val="clear"/>
          </w:tcPr>
          <w:p>
            <w:pPr>
              <w:jc w:val="center"/>
            </w:pPr>
            <w:r/>
            <w:r>
              <w:rPr>
                <w:rFonts w:ascii="Arial" w:hAnsi="Arial"/>
                <w:b/>
                <w:color w:val="212121"/>
                <w:sz w:val="16"/>
              </w:rPr>
              <w:t>Test Area</w:t>
            </w:r>
          </w:p>
        </w:tc>
        <w:tc>
          <w:tcPr>
            <w:tcW w:type="dxa" w:w="4252"/>
            <w:shd w:fill="C3C130" w:val="clear"/>
          </w:tcPr>
          <w:p>
            <w:pPr>
              <w:jc w:val="center"/>
            </w:pPr>
            <w:r/>
            <w:r>
              <w:rPr>
                <w:rFonts w:ascii="Arial" w:hAnsi="Arial"/>
                <w:b/>
                <w:color w:val="212121"/>
                <w:sz w:val="16"/>
              </w:rPr>
              <w:t>Test Case</w:t>
            </w:r>
          </w:p>
        </w:tc>
        <w:tc>
          <w:tcPr>
            <w:tcW w:type="dxa" w:w="3118"/>
            <w:shd w:fill="C3C130" w:val="clear"/>
          </w:tcPr>
          <w:p>
            <w:pPr>
              <w:jc w:val="center"/>
            </w:pPr>
            <w:r/>
            <w:r>
              <w:rPr>
                <w:rFonts w:ascii="Arial" w:hAnsi="Arial"/>
                <w:b/>
                <w:color w:val="212121"/>
                <w:sz w:val="16"/>
              </w:rPr>
              <w:t>Expected Result</w:t>
            </w:r>
          </w:p>
        </w:tc>
        <w:tc>
          <w:tcPr>
            <w:tcW w:type="dxa" w:w="1701"/>
            <w:shd w:fill="C3C130" w:val="clear"/>
          </w:tcPr>
          <w:p>
            <w:pPr>
              <w:jc w:val="center"/>
            </w:pPr>
            <w:r/>
            <w:r>
              <w:rPr>
                <w:rFonts w:ascii="Arial" w:hAnsi="Arial"/>
                <w:b/>
                <w:color w:val="212121"/>
                <w:sz w:val="16"/>
              </w:rPr>
              <w:t>Tester Name</w:t>
            </w:r>
          </w:p>
        </w:tc>
        <w:tc>
          <w:tcPr>
            <w:tcW w:type="dxa" w:w="1984"/>
            <w:shd w:fill="C3C130" w:val="clear"/>
          </w:tcPr>
          <w:p>
            <w:pPr>
              <w:jc w:val="center"/>
            </w:pPr>
            <w:r/>
            <w:r>
              <w:rPr>
                <w:rFonts w:ascii="Arial" w:hAnsi="Arial"/>
                <w:b/>
                <w:color w:val="212121"/>
                <w:sz w:val="16"/>
              </w:rPr>
              <w:t>OS / Version</w:t>
            </w:r>
          </w:p>
        </w:tc>
        <w:tc>
          <w:tcPr>
            <w:tcW w:type="dxa" w:w="1020"/>
            <w:shd w:fill="C3C130" w:val="clear"/>
          </w:tcPr>
          <w:p>
            <w:pPr>
              <w:jc w:val="center"/>
            </w:pPr>
            <w:r/>
            <w:r>
              <w:rPr>
                <w:rFonts w:ascii="Arial" w:hAnsi="Arial"/>
                <w:b/>
                <w:color w:val="212121"/>
                <w:sz w:val="16"/>
              </w:rPr>
              <w:t>Pass/Fail</w:t>
            </w:r>
          </w:p>
        </w:tc>
      </w:tr>
      <w:tr>
        <w:tc>
          <w:tcPr>
            <w:tcW w:type="dxa" w:w="510"/>
          </w:tcPr>
          <w:p>
            <w:pPr>
              <w:jc w:val="center"/>
            </w:pPr>
            <w:r>
              <w:rPr>
                <w:rFonts w:ascii="Arial" w:hAnsi="Arial"/>
                <w:sz w:val="16"/>
              </w:rPr>
              <w:t>1</w:t>
            </w:r>
          </w:p>
        </w:tc>
        <w:tc>
          <w:tcPr>
            <w:tcW w:type="dxa" w:w="1417"/>
          </w:tcPr>
          <w:p>
            <w:r>
              <w:rPr>
                <w:rFonts w:ascii="Arial" w:hAnsi="Arial"/>
                <w:b/>
                <w:sz w:val="16"/>
              </w:rPr>
              <w:t>Hide</w:t>
            </w:r>
          </w:p>
        </w:tc>
        <w:tc>
          <w:tcPr>
            <w:tcW w:type="dxa" w:w="4252"/>
          </w:tcPr>
          <w:p>
            <w:r>
              <w:rPr>
                <w:rFonts w:ascii="Arial" w:hAnsi="Arial"/>
                <w:sz w:val="16"/>
              </w:rPr>
              <w:t>Hide a forum topic</w:t>
            </w:r>
          </w:p>
        </w:tc>
        <w:tc>
          <w:tcPr>
            <w:tcW w:type="dxa" w:w="3118"/>
          </w:tcPr>
          <w:p>
            <w:r>
              <w:rPr>
                <w:rFonts w:ascii="Arial" w:hAnsi="Arial"/>
                <w:sz w:val="16"/>
              </w:rPr>
              <w:t>Hidden from users, audit trail created</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2</w:t>
            </w:r>
          </w:p>
        </w:tc>
        <w:tc>
          <w:tcPr>
            <w:tcW w:type="dxa" w:w="1417"/>
            <w:shd w:fill="FAFAE8" w:val="clear"/>
          </w:tcPr>
          <w:p>
            <w:r>
              <w:rPr>
                <w:rFonts w:ascii="Arial" w:hAnsi="Arial"/>
                <w:b/>
                <w:sz w:val="16"/>
              </w:rPr>
              <w:t>Hide</w:t>
            </w:r>
          </w:p>
        </w:tc>
        <w:tc>
          <w:tcPr>
            <w:tcW w:type="dxa" w:w="4252"/>
            <w:shd w:fill="FAFAE8" w:val="clear"/>
          </w:tcPr>
          <w:p>
            <w:r>
              <w:rPr>
                <w:rFonts w:ascii="Arial" w:hAnsi="Arial"/>
                <w:sz w:val="16"/>
              </w:rPr>
              <w:t>Unhide previously hidden topic</w:t>
            </w:r>
          </w:p>
        </w:tc>
        <w:tc>
          <w:tcPr>
            <w:tcW w:type="dxa" w:w="3118"/>
            <w:shd w:fill="FAFAE8" w:val="clear"/>
          </w:tcPr>
          <w:p>
            <w:r>
              <w:rPr>
                <w:rFonts w:ascii="Arial" w:hAnsi="Arial"/>
                <w:sz w:val="16"/>
              </w:rPr>
              <w:t>Visible again, audit updated</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tcPr>
          <w:p>
            <w:pPr>
              <w:jc w:val="center"/>
            </w:pPr>
            <w:r>
              <w:rPr>
                <w:rFonts w:ascii="Arial" w:hAnsi="Arial"/>
                <w:sz w:val="16"/>
              </w:rPr>
              <w:t>3</w:t>
            </w:r>
          </w:p>
        </w:tc>
        <w:tc>
          <w:tcPr>
            <w:tcW w:type="dxa" w:w="1417"/>
          </w:tcPr>
          <w:p>
            <w:r>
              <w:rPr>
                <w:rFonts w:ascii="Arial" w:hAnsi="Arial"/>
                <w:b/>
                <w:sz w:val="16"/>
              </w:rPr>
              <w:t>Delete</w:t>
            </w:r>
          </w:p>
        </w:tc>
        <w:tc>
          <w:tcPr>
            <w:tcW w:type="dxa" w:w="4252"/>
          </w:tcPr>
          <w:p>
            <w:r>
              <w:rPr>
                <w:rFonts w:ascii="Arial" w:hAnsi="Arial"/>
                <w:sz w:val="16"/>
              </w:rPr>
              <w:t>Soft-delete a topic</w:t>
            </w:r>
          </w:p>
        </w:tc>
        <w:tc>
          <w:tcPr>
            <w:tcW w:type="dxa" w:w="3118"/>
          </w:tcPr>
          <w:p>
            <w:r>
              <w:rPr>
                <w:rFonts w:ascii="Arial" w:hAnsi="Arial"/>
                <w:sz w:val="16"/>
              </w:rPr>
              <w:t>isDeleted=true, gone from all views</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4</w:t>
            </w:r>
          </w:p>
        </w:tc>
        <w:tc>
          <w:tcPr>
            <w:tcW w:type="dxa" w:w="1417"/>
            <w:shd w:fill="FAFAE8" w:val="clear"/>
          </w:tcPr>
          <w:p>
            <w:r>
              <w:rPr>
                <w:rFonts w:ascii="Arial" w:hAnsi="Arial"/>
                <w:b/>
                <w:sz w:val="16"/>
              </w:rPr>
              <w:t>Pin</w:t>
            </w:r>
          </w:p>
        </w:tc>
        <w:tc>
          <w:tcPr>
            <w:tcW w:type="dxa" w:w="4252"/>
            <w:shd w:fill="FAFAE8" w:val="clear"/>
          </w:tcPr>
          <w:p>
            <w:r>
              <w:rPr>
                <w:rFonts w:ascii="Arial" w:hAnsi="Arial"/>
                <w:sz w:val="16"/>
              </w:rPr>
              <w:t>Pin important topic</w:t>
            </w:r>
          </w:p>
        </w:tc>
        <w:tc>
          <w:tcPr>
            <w:tcW w:type="dxa" w:w="3118"/>
            <w:shd w:fill="FAFAE8" w:val="clear"/>
          </w:tcPr>
          <w:p>
            <w:r>
              <w:rPr>
                <w:rFonts w:ascii="Arial" w:hAnsi="Arial"/>
                <w:sz w:val="16"/>
              </w:rPr>
              <w:t>Pinned to top of forum</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tcPr>
          <w:p>
            <w:pPr>
              <w:jc w:val="center"/>
            </w:pPr>
            <w:r>
              <w:rPr>
                <w:rFonts w:ascii="Arial" w:hAnsi="Arial"/>
                <w:sz w:val="16"/>
              </w:rPr>
              <w:t>5</w:t>
            </w:r>
          </w:p>
        </w:tc>
        <w:tc>
          <w:tcPr>
            <w:tcW w:type="dxa" w:w="1417"/>
          </w:tcPr>
          <w:p>
            <w:r>
              <w:rPr>
                <w:rFonts w:ascii="Arial" w:hAnsi="Arial"/>
                <w:b/>
                <w:sz w:val="16"/>
              </w:rPr>
              <w:t>Lock</w:t>
            </w:r>
          </w:p>
        </w:tc>
        <w:tc>
          <w:tcPr>
            <w:tcW w:type="dxa" w:w="4252"/>
          </w:tcPr>
          <w:p>
            <w:r>
              <w:rPr>
                <w:rFonts w:ascii="Arial" w:hAnsi="Arial"/>
                <w:sz w:val="16"/>
              </w:rPr>
              <w:t>Lock topic to prevent replies</w:t>
            </w:r>
          </w:p>
        </w:tc>
        <w:tc>
          <w:tcPr>
            <w:tcW w:type="dxa" w:w="3118"/>
          </w:tcPr>
          <w:p>
            <w:r>
              <w:rPr>
                <w:rFonts w:ascii="Arial" w:hAnsi="Arial"/>
                <w:sz w:val="16"/>
              </w:rPr>
              <w:t>Reply button disabled for users</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6</w:t>
            </w:r>
          </w:p>
        </w:tc>
        <w:tc>
          <w:tcPr>
            <w:tcW w:type="dxa" w:w="1417"/>
            <w:shd w:fill="FFF8E1" w:val="clear"/>
          </w:tcPr>
          <w:p>
            <w:r>
              <w:rPr>
                <w:rFonts w:ascii="Arial" w:hAnsi="Arial"/>
                <w:b/>
                <w:sz w:val="16"/>
              </w:rPr>
              <w:t>Reason</w:t>
            </w:r>
          </w:p>
        </w:tc>
        <w:tc>
          <w:tcPr>
            <w:tcW w:type="dxa" w:w="4252"/>
            <w:shd w:fill="FFF8E1" w:val="clear"/>
          </w:tcPr>
          <w:p>
            <w:r>
              <w:rPr>
                <w:color w:val="FF8F00"/>
                <w:sz w:val="16"/>
              </w:rPr>
              <w:t xml:space="preserve">⚠ </w:t>
            </w:r>
            <w:r>
              <w:rPr>
                <w:rFonts w:ascii="Arial" w:hAnsi="Arial"/>
                <w:sz w:val="16"/>
              </w:rPr>
              <w:t>Moderate without providing reason</w:t>
            </w:r>
          </w:p>
        </w:tc>
        <w:tc>
          <w:tcPr>
            <w:tcW w:type="dxa" w:w="3118"/>
            <w:shd w:fill="FFF8E1" w:val="clear"/>
          </w:tcPr>
          <w:p>
            <w:r>
              <w:rPr>
                <w:rFonts w:ascii="Arial" w:hAnsi="Arial"/>
                <w:sz w:val="16"/>
              </w:rPr>
              <w:t>Reason field enforced</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tcPr>
          <w:p>
            <w:pPr>
              <w:jc w:val="center"/>
            </w:pPr>
            <w:r>
              <w:rPr>
                <w:rFonts w:ascii="Arial" w:hAnsi="Arial"/>
                <w:sz w:val="16"/>
              </w:rPr>
              <w:t>7</w:t>
            </w:r>
          </w:p>
        </w:tc>
        <w:tc>
          <w:tcPr>
            <w:tcW w:type="dxa" w:w="1417"/>
          </w:tcPr>
          <w:p>
            <w:r>
              <w:rPr>
                <w:rFonts w:ascii="Arial" w:hAnsi="Arial"/>
                <w:b/>
                <w:sz w:val="16"/>
              </w:rPr>
              <w:t>Audit</w:t>
            </w:r>
          </w:p>
        </w:tc>
        <w:tc>
          <w:tcPr>
            <w:tcW w:type="dxa" w:w="4252"/>
          </w:tcPr>
          <w:p>
            <w:r>
              <w:rPr>
                <w:rFonts w:ascii="Arial" w:hAnsi="Arial"/>
                <w:sz w:val="16"/>
              </w:rPr>
              <w:t>View moderation audit trail</w:t>
            </w:r>
          </w:p>
        </w:tc>
        <w:tc>
          <w:tcPr>
            <w:tcW w:type="dxa" w:w="3118"/>
          </w:tcPr>
          <w:p>
            <w:r>
              <w:rPr>
                <w:rFonts w:ascii="Arial" w:hAnsi="Arial"/>
                <w:sz w:val="16"/>
              </w:rPr>
              <w:t>Who, when, and why recorded</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8</w:t>
            </w:r>
          </w:p>
        </w:tc>
        <w:tc>
          <w:tcPr>
            <w:tcW w:type="dxa" w:w="1417"/>
            <w:shd w:fill="FFF8E1" w:val="clear"/>
          </w:tcPr>
          <w:p>
            <w:r>
              <w:rPr>
                <w:rFonts w:ascii="Arial" w:hAnsi="Arial"/>
                <w:b/>
                <w:sz w:val="16"/>
              </w:rPr>
              <w:t>Auth</w:t>
            </w:r>
          </w:p>
        </w:tc>
        <w:tc>
          <w:tcPr>
            <w:tcW w:type="dxa" w:w="4252"/>
            <w:shd w:fill="FFF8E1" w:val="clear"/>
          </w:tcPr>
          <w:p>
            <w:r>
              <w:rPr>
                <w:color w:val="FF8F00"/>
                <w:sz w:val="16"/>
              </w:rPr>
              <w:t xml:space="preserve">⚠ </w:t>
            </w:r>
            <w:r>
              <w:rPr>
                <w:rFonts w:ascii="Arial" w:hAnsi="Arial"/>
                <w:sz w:val="16"/>
              </w:rPr>
              <w:t>Non-admin tries moderation action</w:t>
            </w:r>
          </w:p>
        </w:tc>
        <w:tc>
          <w:tcPr>
            <w:tcW w:type="dxa" w:w="3118"/>
            <w:shd w:fill="FFF8E1" w:val="clear"/>
          </w:tcPr>
          <w:p>
            <w:r>
              <w:rPr>
                <w:rFonts w:ascii="Arial" w:hAnsi="Arial"/>
                <w:sz w:val="16"/>
              </w:rPr>
              <w:t>Blocked, role verified via Firestore</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9</w:t>
            </w:r>
          </w:p>
        </w:tc>
        <w:tc>
          <w:tcPr>
            <w:tcW w:type="dxa" w:w="1417"/>
            <w:shd w:fill="FFF8E1" w:val="clear"/>
          </w:tcPr>
          <w:p>
            <w:r>
              <w:rPr>
                <w:rFonts w:ascii="Arial" w:hAnsi="Arial"/>
                <w:b/>
                <w:sz w:val="16"/>
              </w:rPr>
              <w:t>Appeal</w:t>
            </w:r>
          </w:p>
        </w:tc>
        <w:tc>
          <w:tcPr>
            <w:tcW w:type="dxa" w:w="4252"/>
            <w:shd w:fill="FFF8E1" w:val="clear"/>
          </w:tcPr>
          <w:p>
            <w:r>
              <w:rPr>
                <w:color w:val="FF8F00"/>
                <w:sz w:val="16"/>
              </w:rPr>
              <w:t xml:space="preserve">⚠ </w:t>
            </w:r>
            <w:r>
              <w:rPr>
                <w:rFonts w:ascii="Arial" w:hAnsi="Arial"/>
                <w:sz w:val="16"/>
              </w:rPr>
              <w:t>User appeals moderation decision</w:t>
            </w:r>
          </w:p>
        </w:tc>
        <w:tc>
          <w:tcPr>
            <w:tcW w:type="dxa" w:w="3118"/>
            <w:shd w:fill="FFF8E1" w:val="clear"/>
          </w:tcPr>
          <w:p>
            <w:r>
              <w:rPr>
                <w:rFonts w:ascii="Arial" w:hAnsi="Arial"/>
                <w:sz w:val="16"/>
              </w:rPr>
              <w:t>Appeal process triggers, admin notified</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bl>
    <w:p/>
    <w:p>
      <w:pPr>
        <w:pStyle w:val="Heading2"/>
      </w:pPr>
      <w:r>
        <w:rPr>
          <w:rFonts w:ascii="Arial" w:hAnsi="Arial"/>
          <w:color w:val="9A9A20"/>
          <w:sz w:val="30"/>
        </w:rPr>
        <w:t>18. Reports Management</w:t>
      </w:r>
    </w:p>
    <w:tbl>
      <w:tblPr>
        <w:tblStyle w:val="TableGrid"/>
        <w:tblW w:type="auto" w:w="0"/>
        <w:jc w:val="center"/>
        <w:tblLook w:firstColumn="1" w:firstRow="1" w:lastColumn="0" w:lastRow="0" w:noHBand="0" w:noVBand="1" w:val="04A0"/>
      </w:tblPr>
      <w:tblGrid>
        <w:gridCol w:w="2081"/>
        <w:gridCol w:w="2081"/>
        <w:gridCol w:w="2081"/>
        <w:gridCol w:w="2081"/>
        <w:gridCol w:w="2081"/>
        <w:gridCol w:w="2081"/>
        <w:gridCol w:w="2081"/>
      </w:tblGrid>
      <w:tr>
        <w:tc>
          <w:tcPr>
            <w:tcW w:type="dxa" w:w="510"/>
            <w:shd w:fill="C3C130" w:val="clear"/>
          </w:tcPr>
          <w:p>
            <w:pPr>
              <w:jc w:val="center"/>
            </w:pPr>
            <w:r/>
            <w:r>
              <w:rPr>
                <w:rFonts w:ascii="Arial" w:hAnsi="Arial"/>
                <w:b/>
                <w:color w:val="212121"/>
                <w:sz w:val="16"/>
              </w:rPr>
              <w:t>#</w:t>
            </w:r>
          </w:p>
        </w:tc>
        <w:tc>
          <w:tcPr>
            <w:tcW w:type="dxa" w:w="1417"/>
            <w:shd w:fill="C3C130" w:val="clear"/>
          </w:tcPr>
          <w:p>
            <w:pPr>
              <w:jc w:val="center"/>
            </w:pPr>
            <w:r/>
            <w:r>
              <w:rPr>
                <w:rFonts w:ascii="Arial" w:hAnsi="Arial"/>
                <w:b/>
                <w:color w:val="212121"/>
                <w:sz w:val="16"/>
              </w:rPr>
              <w:t>Test Area</w:t>
            </w:r>
          </w:p>
        </w:tc>
        <w:tc>
          <w:tcPr>
            <w:tcW w:type="dxa" w:w="4252"/>
            <w:shd w:fill="C3C130" w:val="clear"/>
          </w:tcPr>
          <w:p>
            <w:pPr>
              <w:jc w:val="center"/>
            </w:pPr>
            <w:r/>
            <w:r>
              <w:rPr>
                <w:rFonts w:ascii="Arial" w:hAnsi="Arial"/>
                <w:b/>
                <w:color w:val="212121"/>
                <w:sz w:val="16"/>
              </w:rPr>
              <w:t>Test Case</w:t>
            </w:r>
          </w:p>
        </w:tc>
        <w:tc>
          <w:tcPr>
            <w:tcW w:type="dxa" w:w="3118"/>
            <w:shd w:fill="C3C130" w:val="clear"/>
          </w:tcPr>
          <w:p>
            <w:pPr>
              <w:jc w:val="center"/>
            </w:pPr>
            <w:r/>
            <w:r>
              <w:rPr>
                <w:rFonts w:ascii="Arial" w:hAnsi="Arial"/>
                <w:b/>
                <w:color w:val="212121"/>
                <w:sz w:val="16"/>
              </w:rPr>
              <w:t>Expected Result</w:t>
            </w:r>
          </w:p>
        </w:tc>
        <w:tc>
          <w:tcPr>
            <w:tcW w:type="dxa" w:w="1701"/>
            <w:shd w:fill="C3C130" w:val="clear"/>
          </w:tcPr>
          <w:p>
            <w:pPr>
              <w:jc w:val="center"/>
            </w:pPr>
            <w:r/>
            <w:r>
              <w:rPr>
                <w:rFonts w:ascii="Arial" w:hAnsi="Arial"/>
                <w:b/>
                <w:color w:val="212121"/>
                <w:sz w:val="16"/>
              </w:rPr>
              <w:t>Tester Name</w:t>
            </w:r>
          </w:p>
        </w:tc>
        <w:tc>
          <w:tcPr>
            <w:tcW w:type="dxa" w:w="1984"/>
            <w:shd w:fill="C3C130" w:val="clear"/>
          </w:tcPr>
          <w:p>
            <w:pPr>
              <w:jc w:val="center"/>
            </w:pPr>
            <w:r/>
            <w:r>
              <w:rPr>
                <w:rFonts w:ascii="Arial" w:hAnsi="Arial"/>
                <w:b/>
                <w:color w:val="212121"/>
                <w:sz w:val="16"/>
              </w:rPr>
              <w:t>OS / Version</w:t>
            </w:r>
          </w:p>
        </w:tc>
        <w:tc>
          <w:tcPr>
            <w:tcW w:type="dxa" w:w="1020"/>
            <w:shd w:fill="C3C130" w:val="clear"/>
          </w:tcPr>
          <w:p>
            <w:pPr>
              <w:jc w:val="center"/>
            </w:pPr>
            <w:r/>
            <w:r>
              <w:rPr>
                <w:rFonts w:ascii="Arial" w:hAnsi="Arial"/>
                <w:b/>
                <w:color w:val="212121"/>
                <w:sz w:val="16"/>
              </w:rPr>
              <w:t>Pass/Fail</w:t>
            </w:r>
          </w:p>
        </w:tc>
      </w:tr>
      <w:tr>
        <w:tc>
          <w:tcPr>
            <w:tcW w:type="dxa" w:w="510"/>
          </w:tcPr>
          <w:p>
            <w:pPr>
              <w:jc w:val="center"/>
            </w:pPr>
            <w:r>
              <w:rPr>
                <w:rFonts w:ascii="Arial" w:hAnsi="Arial"/>
                <w:sz w:val="16"/>
              </w:rPr>
              <w:t>1</w:t>
            </w:r>
          </w:p>
        </w:tc>
        <w:tc>
          <w:tcPr>
            <w:tcW w:type="dxa" w:w="1417"/>
          </w:tcPr>
          <w:p>
            <w:r>
              <w:rPr>
                <w:rFonts w:ascii="Arial" w:hAnsi="Arial"/>
                <w:b/>
                <w:sz w:val="16"/>
              </w:rPr>
              <w:t>List</w:t>
            </w:r>
          </w:p>
        </w:tc>
        <w:tc>
          <w:tcPr>
            <w:tcW w:type="dxa" w:w="4252"/>
          </w:tcPr>
          <w:p>
            <w:r>
              <w:rPr>
                <w:rFonts w:ascii="Arial" w:hAnsi="Arial"/>
                <w:sz w:val="16"/>
              </w:rPr>
              <w:t>View user-submitted reports</w:t>
            </w:r>
          </w:p>
        </w:tc>
        <w:tc>
          <w:tcPr>
            <w:tcW w:type="dxa" w:w="3118"/>
          </w:tcPr>
          <w:p>
            <w:r>
              <w:rPr>
                <w:rFonts w:ascii="Arial" w:hAnsi="Arial"/>
                <w:sz w:val="16"/>
              </w:rPr>
              <w:t>Reports with reporter, subject, date, status</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2</w:t>
            </w:r>
          </w:p>
        </w:tc>
        <w:tc>
          <w:tcPr>
            <w:tcW w:type="dxa" w:w="1417"/>
            <w:shd w:fill="FAFAE8" w:val="clear"/>
          </w:tcPr>
          <w:p>
            <w:r>
              <w:rPr>
                <w:rFonts w:ascii="Arial" w:hAnsi="Arial"/>
                <w:b/>
                <w:sz w:val="16"/>
              </w:rPr>
              <w:t>Detail</w:t>
            </w:r>
          </w:p>
        </w:tc>
        <w:tc>
          <w:tcPr>
            <w:tcW w:type="dxa" w:w="4252"/>
            <w:shd w:fill="FAFAE8" w:val="clear"/>
          </w:tcPr>
          <w:p>
            <w:r>
              <w:rPr>
                <w:rFonts w:ascii="Arial" w:hAnsi="Arial"/>
                <w:sz w:val="16"/>
              </w:rPr>
              <w:t>Open report for review</w:t>
            </w:r>
          </w:p>
        </w:tc>
        <w:tc>
          <w:tcPr>
            <w:tcW w:type="dxa" w:w="3118"/>
            <w:shd w:fill="FAFAE8" w:val="clear"/>
          </w:tcPr>
          <w:p>
            <w:r>
              <w:rPr>
                <w:rFonts w:ascii="Arial" w:hAnsi="Arial"/>
                <w:sz w:val="16"/>
              </w:rPr>
              <w:t>Full details with context</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tcPr>
          <w:p>
            <w:pPr>
              <w:jc w:val="center"/>
            </w:pPr>
            <w:r>
              <w:rPr>
                <w:rFonts w:ascii="Arial" w:hAnsi="Arial"/>
                <w:sz w:val="16"/>
              </w:rPr>
              <w:t>3</w:t>
            </w:r>
          </w:p>
        </w:tc>
        <w:tc>
          <w:tcPr>
            <w:tcW w:type="dxa" w:w="1417"/>
          </w:tcPr>
          <w:p>
            <w:r>
              <w:rPr>
                <w:rFonts w:ascii="Arial" w:hAnsi="Arial"/>
                <w:b/>
                <w:sz w:val="16"/>
              </w:rPr>
              <w:t>Action</w:t>
            </w:r>
          </w:p>
        </w:tc>
        <w:tc>
          <w:tcPr>
            <w:tcW w:type="dxa" w:w="4252"/>
          </w:tcPr>
          <w:p>
            <w:r>
              <w:rPr>
                <w:rFonts w:ascii="Arial" w:hAnsi="Arial"/>
                <w:sz w:val="16"/>
              </w:rPr>
              <w:t>Resolve or dismiss a report</w:t>
            </w:r>
          </w:p>
        </w:tc>
        <w:tc>
          <w:tcPr>
            <w:tcW w:type="dxa" w:w="3118"/>
          </w:tcPr>
          <w:p>
            <w:r>
              <w:rPr>
                <w:rFonts w:ascii="Arial" w:hAnsi="Arial"/>
                <w:sz w:val="16"/>
              </w:rPr>
              <w:t>Status updated, action logged</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4</w:t>
            </w:r>
          </w:p>
        </w:tc>
        <w:tc>
          <w:tcPr>
            <w:tcW w:type="dxa" w:w="1417"/>
            <w:shd w:fill="FFF8E1" w:val="clear"/>
          </w:tcPr>
          <w:p>
            <w:r>
              <w:rPr>
                <w:rFonts w:ascii="Arial" w:hAnsi="Arial"/>
                <w:b/>
                <w:sz w:val="16"/>
              </w:rPr>
              <w:t>Empty</w:t>
            </w:r>
          </w:p>
        </w:tc>
        <w:tc>
          <w:tcPr>
            <w:tcW w:type="dxa" w:w="4252"/>
            <w:shd w:fill="FFF8E1" w:val="clear"/>
          </w:tcPr>
          <w:p>
            <w:r>
              <w:rPr>
                <w:color w:val="FF8F00"/>
                <w:sz w:val="16"/>
              </w:rPr>
              <w:t xml:space="preserve">⚠ </w:t>
            </w:r>
            <w:r>
              <w:rPr>
                <w:rFonts w:ascii="Arial" w:hAnsi="Arial"/>
                <w:sz w:val="16"/>
              </w:rPr>
              <w:t>No pending reports</w:t>
            </w:r>
          </w:p>
        </w:tc>
        <w:tc>
          <w:tcPr>
            <w:tcW w:type="dxa" w:w="3118"/>
            <w:shd w:fill="FFF8E1" w:val="clear"/>
          </w:tcPr>
          <w:p>
            <w:r>
              <w:rPr>
                <w:rFonts w:ascii="Arial" w:hAnsi="Arial"/>
                <w:sz w:val="16"/>
              </w:rPr>
              <w:t>Empty state message</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tcPr>
          <w:p>
            <w:pPr>
              <w:jc w:val="center"/>
            </w:pPr>
            <w:r>
              <w:rPr>
                <w:rFonts w:ascii="Arial" w:hAnsi="Arial"/>
                <w:sz w:val="16"/>
              </w:rPr>
              <w:t>5</w:t>
            </w:r>
          </w:p>
        </w:tc>
        <w:tc>
          <w:tcPr>
            <w:tcW w:type="dxa" w:w="1417"/>
          </w:tcPr>
          <w:p>
            <w:r>
              <w:rPr>
                <w:rFonts w:ascii="Arial" w:hAnsi="Arial"/>
                <w:b/>
                <w:sz w:val="16"/>
              </w:rPr>
              <w:t>Submit</w:t>
            </w:r>
          </w:p>
        </w:tc>
        <w:tc>
          <w:tcPr>
            <w:tcW w:type="dxa" w:w="4252"/>
          </w:tcPr>
          <w:p>
            <w:r>
              <w:rPr>
                <w:rFonts w:ascii="Arial" w:hAnsi="Arial"/>
                <w:sz w:val="16"/>
              </w:rPr>
              <w:t>User submits report from client app</w:t>
            </w:r>
          </w:p>
        </w:tc>
        <w:tc>
          <w:tcPr>
            <w:tcW w:type="dxa" w:w="3118"/>
          </w:tcPr>
          <w:p>
            <w:r>
              <w:rPr>
                <w:rFonts w:ascii="Arial" w:hAnsi="Arial"/>
                <w:sz w:val="16"/>
              </w:rPr>
              <w:t>Report appears in admin queue</w:t>
            </w:r>
          </w:p>
        </w:tc>
        <w:tc>
          <w:tcPr>
            <w:tcW w:type="dxa" w:w="1701"/>
          </w:tcPr>
          <w:p/>
        </w:tc>
        <w:tc>
          <w:tcPr>
            <w:tcW w:type="dxa" w:w="1984"/>
          </w:tcPr>
          <w:p/>
        </w:tc>
        <w:tc>
          <w:tcPr>
            <w:tcW w:type="dxa" w:w="1020"/>
          </w:tcPr>
          <w:p>
            <w:pPr>
              <w:jc w:val="center"/>
            </w:pPr>
            <w:r>
              <w:rPr>
                <w:sz w:val="28"/>
              </w:rPr>
              <w:t>☐</w:t>
            </w:r>
          </w:p>
        </w:tc>
      </w:tr>
    </w:tbl>
    <w:p/>
    <w:p>
      <w:pPr>
        <w:pStyle w:val="Heading2"/>
      </w:pPr>
      <w:r>
        <w:rPr>
          <w:rFonts w:ascii="Arial" w:hAnsi="Arial"/>
          <w:color w:val="9A9A20"/>
          <w:sz w:val="30"/>
        </w:rPr>
        <w:t>19. Admin Settings</w:t>
      </w:r>
    </w:p>
    <w:tbl>
      <w:tblPr>
        <w:tblStyle w:val="TableGrid"/>
        <w:tblW w:type="auto" w:w="0"/>
        <w:jc w:val="center"/>
        <w:tblLook w:firstColumn="1" w:firstRow="1" w:lastColumn="0" w:lastRow="0" w:noHBand="0" w:noVBand="1" w:val="04A0"/>
      </w:tblPr>
      <w:tblGrid>
        <w:gridCol w:w="2081"/>
        <w:gridCol w:w="2081"/>
        <w:gridCol w:w="2081"/>
        <w:gridCol w:w="2081"/>
        <w:gridCol w:w="2081"/>
        <w:gridCol w:w="2081"/>
        <w:gridCol w:w="2081"/>
      </w:tblGrid>
      <w:tr>
        <w:tc>
          <w:tcPr>
            <w:tcW w:type="dxa" w:w="510"/>
            <w:shd w:fill="C3C130" w:val="clear"/>
          </w:tcPr>
          <w:p>
            <w:pPr>
              <w:jc w:val="center"/>
            </w:pPr>
            <w:r/>
            <w:r>
              <w:rPr>
                <w:rFonts w:ascii="Arial" w:hAnsi="Arial"/>
                <w:b/>
                <w:color w:val="212121"/>
                <w:sz w:val="16"/>
              </w:rPr>
              <w:t>#</w:t>
            </w:r>
          </w:p>
        </w:tc>
        <w:tc>
          <w:tcPr>
            <w:tcW w:type="dxa" w:w="1417"/>
            <w:shd w:fill="C3C130" w:val="clear"/>
          </w:tcPr>
          <w:p>
            <w:pPr>
              <w:jc w:val="center"/>
            </w:pPr>
            <w:r/>
            <w:r>
              <w:rPr>
                <w:rFonts w:ascii="Arial" w:hAnsi="Arial"/>
                <w:b/>
                <w:color w:val="212121"/>
                <w:sz w:val="16"/>
              </w:rPr>
              <w:t>Test Area</w:t>
            </w:r>
          </w:p>
        </w:tc>
        <w:tc>
          <w:tcPr>
            <w:tcW w:type="dxa" w:w="4252"/>
            <w:shd w:fill="C3C130" w:val="clear"/>
          </w:tcPr>
          <w:p>
            <w:pPr>
              <w:jc w:val="center"/>
            </w:pPr>
            <w:r/>
            <w:r>
              <w:rPr>
                <w:rFonts w:ascii="Arial" w:hAnsi="Arial"/>
                <w:b/>
                <w:color w:val="212121"/>
                <w:sz w:val="16"/>
              </w:rPr>
              <w:t>Test Case</w:t>
            </w:r>
          </w:p>
        </w:tc>
        <w:tc>
          <w:tcPr>
            <w:tcW w:type="dxa" w:w="3118"/>
            <w:shd w:fill="C3C130" w:val="clear"/>
          </w:tcPr>
          <w:p>
            <w:pPr>
              <w:jc w:val="center"/>
            </w:pPr>
            <w:r/>
            <w:r>
              <w:rPr>
                <w:rFonts w:ascii="Arial" w:hAnsi="Arial"/>
                <w:b/>
                <w:color w:val="212121"/>
                <w:sz w:val="16"/>
              </w:rPr>
              <w:t>Expected Result</w:t>
            </w:r>
          </w:p>
        </w:tc>
        <w:tc>
          <w:tcPr>
            <w:tcW w:type="dxa" w:w="1701"/>
            <w:shd w:fill="C3C130" w:val="clear"/>
          </w:tcPr>
          <w:p>
            <w:pPr>
              <w:jc w:val="center"/>
            </w:pPr>
            <w:r/>
            <w:r>
              <w:rPr>
                <w:rFonts w:ascii="Arial" w:hAnsi="Arial"/>
                <w:b/>
                <w:color w:val="212121"/>
                <w:sz w:val="16"/>
              </w:rPr>
              <w:t>Tester Name</w:t>
            </w:r>
          </w:p>
        </w:tc>
        <w:tc>
          <w:tcPr>
            <w:tcW w:type="dxa" w:w="1984"/>
            <w:shd w:fill="C3C130" w:val="clear"/>
          </w:tcPr>
          <w:p>
            <w:pPr>
              <w:jc w:val="center"/>
            </w:pPr>
            <w:r/>
            <w:r>
              <w:rPr>
                <w:rFonts w:ascii="Arial" w:hAnsi="Arial"/>
                <w:b/>
                <w:color w:val="212121"/>
                <w:sz w:val="16"/>
              </w:rPr>
              <w:t>OS / Version</w:t>
            </w:r>
          </w:p>
        </w:tc>
        <w:tc>
          <w:tcPr>
            <w:tcW w:type="dxa" w:w="1020"/>
            <w:shd w:fill="C3C130" w:val="clear"/>
          </w:tcPr>
          <w:p>
            <w:pPr>
              <w:jc w:val="center"/>
            </w:pPr>
            <w:r/>
            <w:r>
              <w:rPr>
                <w:rFonts w:ascii="Arial" w:hAnsi="Arial"/>
                <w:b/>
                <w:color w:val="212121"/>
                <w:sz w:val="16"/>
              </w:rPr>
              <w:t>Pass/Fail</w:t>
            </w:r>
          </w:p>
        </w:tc>
      </w:tr>
      <w:tr>
        <w:tc>
          <w:tcPr>
            <w:tcW w:type="dxa" w:w="510"/>
          </w:tcPr>
          <w:p>
            <w:pPr>
              <w:jc w:val="center"/>
            </w:pPr>
            <w:r>
              <w:rPr>
                <w:rFonts w:ascii="Arial" w:hAnsi="Arial"/>
                <w:sz w:val="16"/>
              </w:rPr>
              <w:t>1</w:t>
            </w:r>
          </w:p>
        </w:tc>
        <w:tc>
          <w:tcPr>
            <w:tcW w:type="dxa" w:w="1417"/>
          </w:tcPr>
          <w:p>
            <w:r>
              <w:rPr>
                <w:rFonts w:ascii="Arial" w:hAnsi="Arial"/>
                <w:b/>
                <w:sz w:val="16"/>
              </w:rPr>
              <w:t>Config</w:t>
            </w:r>
          </w:p>
        </w:tc>
        <w:tc>
          <w:tcPr>
            <w:tcW w:type="dxa" w:w="4252"/>
          </w:tcPr>
          <w:p>
            <w:r>
              <w:rPr>
                <w:rFonts w:ascii="Arial" w:hAnsi="Arial"/>
                <w:sz w:val="16"/>
              </w:rPr>
              <w:t>View/modify admin configuration</w:t>
            </w:r>
          </w:p>
        </w:tc>
        <w:tc>
          <w:tcPr>
            <w:tcW w:type="dxa" w:w="3118"/>
          </w:tcPr>
          <w:p>
            <w:r>
              <w:rPr>
                <w:rFonts w:ascii="Arial" w:hAnsi="Arial"/>
                <w:sz w:val="16"/>
              </w:rPr>
              <w:t>Settings panel with current values</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2</w:t>
            </w:r>
          </w:p>
        </w:tc>
        <w:tc>
          <w:tcPr>
            <w:tcW w:type="dxa" w:w="1417"/>
            <w:shd w:fill="FAFAE8" w:val="clear"/>
          </w:tcPr>
          <w:p>
            <w:r>
              <w:rPr>
                <w:rFonts w:ascii="Arial" w:hAnsi="Arial"/>
                <w:b/>
                <w:sz w:val="16"/>
              </w:rPr>
              <w:t>Save</w:t>
            </w:r>
          </w:p>
        </w:tc>
        <w:tc>
          <w:tcPr>
            <w:tcW w:type="dxa" w:w="4252"/>
            <w:shd w:fill="FAFAE8" w:val="clear"/>
          </w:tcPr>
          <w:p>
            <w:r>
              <w:rPr>
                <w:rFonts w:ascii="Arial" w:hAnsi="Arial"/>
                <w:sz w:val="16"/>
              </w:rPr>
              <w:t>Save settings changes</w:t>
            </w:r>
          </w:p>
        </w:tc>
        <w:tc>
          <w:tcPr>
            <w:tcW w:type="dxa" w:w="3118"/>
            <w:shd w:fill="FAFAE8" w:val="clear"/>
          </w:tcPr>
          <w:p>
            <w:r>
              <w:rPr>
                <w:rFonts w:ascii="Arial" w:hAnsi="Arial"/>
                <w:sz w:val="16"/>
              </w:rPr>
              <w:t>Persisted to Firestore</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tcPr>
          <w:p>
            <w:pPr>
              <w:jc w:val="center"/>
            </w:pPr>
            <w:r>
              <w:rPr>
                <w:rFonts w:ascii="Arial" w:hAnsi="Arial"/>
                <w:sz w:val="16"/>
              </w:rPr>
              <w:t>3</w:t>
            </w:r>
          </w:p>
        </w:tc>
        <w:tc>
          <w:tcPr>
            <w:tcW w:type="dxa" w:w="1417"/>
          </w:tcPr>
          <w:p>
            <w:r>
              <w:rPr>
                <w:rFonts w:ascii="Arial" w:hAnsi="Arial"/>
                <w:b/>
                <w:sz w:val="16"/>
              </w:rPr>
              <w:t>Version</w:t>
            </w:r>
          </w:p>
        </w:tc>
        <w:tc>
          <w:tcPr>
            <w:tcW w:type="dxa" w:w="4252"/>
          </w:tcPr>
          <w:p>
            <w:r>
              <w:rPr>
                <w:rFonts w:ascii="Arial" w:hAnsi="Arial"/>
                <w:sz w:val="16"/>
              </w:rPr>
              <w:t>View app version info</w:t>
            </w:r>
          </w:p>
        </w:tc>
        <w:tc>
          <w:tcPr>
            <w:tcW w:type="dxa" w:w="3118"/>
          </w:tcPr>
          <w:p>
            <w:r>
              <w:rPr>
                <w:rFonts w:ascii="Arial" w:hAnsi="Arial"/>
                <w:sz w:val="16"/>
              </w:rPr>
              <w:t>Correct version (web vs mobile)</w:t>
            </w:r>
          </w:p>
        </w:tc>
        <w:tc>
          <w:tcPr>
            <w:tcW w:type="dxa" w:w="1701"/>
          </w:tcPr>
          <w:p/>
        </w:tc>
        <w:tc>
          <w:tcPr>
            <w:tcW w:type="dxa" w:w="1984"/>
          </w:tcPr>
          <w:p/>
        </w:tc>
        <w:tc>
          <w:tcPr>
            <w:tcW w:type="dxa" w:w="1020"/>
          </w:tcPr>
          <w:p>
            <w:pPr>
              <w:jc w:val="center"/>
            </w:pPr>
            <w:r>
              <w:rPr>
                <w:sz w:val="28"/>
              </w:rPr>
              <w:t>☐</w:t>
            </w:r>
          </w:p>
        </w:tc>
      </w:tr>
    </w:tbl>
    <w:p/>
    <w:p>
      <w:r>
        <w:br w:type="page"/>
      </w:r>
    </w:p>
    <w:p>
      <w:pPr>
        <w:pStyle w:val="Heading2"/>
      </w:pPr>
      <w:r>
        <w:rPr>
          <w:rFonts w:ascii="Arial" w:hAnsi="Arial"/>
          <w:color w:val="9A9A20"/>
          <w:sz w:val="30"/>
        </w:rPr>
        <w:t>20. Responsive Design (Dashboard)</w:t>
      </w:r>
    </w:p>
    <w:tbl>
      <w:tblPr>
        <w:tblStyle w:val="TableGrid"/>
        <w:tblW w:type="auto" w:w="0"/>
        <w:jc w:val="center"/>
        <w:tblLook w:firstColumn="1" w:firstRow="1" w:lastColumn="0" w:lastRow="0" w:noHBand="0" w:noVBand="1" w:val="04A0"/>
      </w:tblPr>
      <w:tblGrid>
        <w:gridCol w:w="2081"/>
        <w:gridCol w:w="2081"/>
        <w:gridCol w:w="2081"/>
        <w:gridCol w:w="2081"/>
        <w:gridCol w:w="2081"/>
        <w:gridCol w:w="2081"/>
        <w:gridCol w:w="2081"/>
      </w:tblGrid>
      <w:tr>
        <w:tc>
          <w:tcPr>
            <w:tcW w:type="dxa" w:w="510"/>
            <w:shd w:fill="C3C130" w:val="clear"/>
          </w:tcPr>
          <w:p>
            <w:pPr>
              <w:jc w:val="center"/>
            </w:pPr>
            <w:r/>
            <w:r>
              <w:rPr>
                <w:rFonts w:ascii="Arial" w:hAnsi="Arial"/>
                <w:b/>
                <w:color w:val="212121"/>
                <w:sz w:val="16"/>
              </w:rPr>
              <w:t>#</w:t>
            </w:r>
          </w:p>
        </w:tc>
        <w:tc>
          <w:tcPr>
            <w:tcW w:type="dxa" w:w="1417"/>
            <w:shd w:fill="C3C130" w:val="clear"/>
          </w:tcPr>
          <w:p>
            <w:pPr>
              <w:jc w:val="center"/>
            </w:pPr>
            <w:r/>
            <w:r>
              <w:rPr>
                <w:rFonts w:ascii="Arial" w:hAnsi="Arial"/>
                <w:b/>
                <w:color w:val="212121"/>
                <w:sz w:val="16"/>
              </w:rPr>
              <w:t>Test Area</w:t>
            </w:r>
          </w:p>
        </w:tc>
        <w:tc>
          <w:tcPr>
            <w:tcW w:type="dxa" w:w="4252"/>
            <w:shd w:fill="C3C130" w:val="clear"/>
          </w:tcPr>
          <w:p>
            <w:pPr>
              <w:jc w:val="center"/>
            </w:pPr>
            <w:r/>
            <w:r>
              <w:rPr>
                <w:rFonts w:ascii="Arial" w:hAnsi="Arial"/>
                <w:b/>
                <w:color w:val="212121"/>
                <w:sz w:val="16"/>
              </w:rPr>
              <w:t>Test Case</w:t>
            </w:r>
          </w:p>
        </w:tc>
        <w:tc>
          <w:tcPr>
            <w:tcW w:type="dxa" w:w="3118"/>
            <w:shd w:fill="C3C130" w:val="clear"/>
          </w:tcPr>
          <w:p>
            <w:pPr>
              <w:jc w:val="center"/>
            </w:pPr>
            <w:r/>
            <w:r>
              <w:rPr>
                <w:rFonts w:ascii="Arial" w:hAnsi="Arial"/>
                <w:b/>
                <w:color w:val="212121"/>
                <w:sz w:val="16"/>
              </w:rPr>
              <w:t>Expected Result</w:t>
            </w:r>
          </w:p>
        </w:tc>
        <w:tc>
          <w:tcPr>
            <w:tcW w:type="dxa" w:w="1701"/>
            <w:shd w:fill="C3C130" w:val="clear"/>
          </w:tcPr>
          <w:p>
            <w:pPr>
              <w:jc w:val="center"/>
            </w:pPr>
            <w:r/>
            <w:r>
              <w:rPr>
                <w:rFonts w:ascii="Arial" w:hAnsi="Arial"/>
                <w:b/>
                <w:color w:val="212121"/>
                <w:sz w:val="16"/>
              </w:rPr>
              <w:t>Tester Name</w:t>
            </w:r>
          </w:p>
        </w:tc>
        <w:tc>
          <w:tcPr>
            <w:tcW w:type="dxa" w:w="1984"/>
            <w:shd w:fill="C3C130" w:val="clear"/>
          </w:tcPr>
          <w:p>
            <w:pPr>
              <w:jc w:val="center"/>
            </w:pPr>
            <w:r/>
            <w:r>
              <w:rPr>
                <w:rFonts w:ascii="Arial" w:hAnsi="Arial"/>
                <w:b/>
                <w:color w:val="212121"/>
                <w:sz w:val="16"/>
              </w:rPr>
              <w:t>OS / Version</w:t>
            </w:r>
          </w:p>
        </w:tc>
        <w:tc>
          <w:tcPr>
            <w:tcW w:type="dxa" w:w="1020"/>
            <w:shd w:fill="C3C130" w:val="clear"/>
          </w:tcPr>
          <w:p>
            <w:pPr>
              <w:jc w:val="center"/>
            </w:pPr>
            <w:r/>
            <w:r>
              <w:rPr>
                <w:rFonts w:ascii="Arial" w:hAnsi="Arial"/>
                <w:b/>
                <w:color w:val="212121"/>
                <w:sz w:val="16"/>
              </w:rPr>
              <w:t>Pass/Fail</w:t>
            </w:r>
          </w:p>
        </w:tc>
      </w:tr>
      <w:tr>
        <w:tc>
          <w:tcPr>
            <w:tcW w:type="dxa" w:w="510"/>
          </w:tcPr>
          <w:p>
            <w:pPr>
              <w:jc w:val="center"/>
            </w:pPr>
            <w:r>
              <w:rPr>
                <w:rFonts w:ascii="Arial" w:hAnsi="Arial"/>
                <w:sz w:val="16"/>
              </w:rPr>
              <w:t>1</w:t>
            </w:r>
          </w:p>
        </w:tc>
        <w:tc>
          <w:tcPr>
            <w:tcW w:type="dxa" w:w="1417"/>
          </w:tcPr>
          <w:p>
            <w:r>
              <w:rPr>
                <w:rFonts w:ascii="Arial" w:hAnsi="Arial"/>
                <w:b/>
                <w:sz w:val="16"/>
              </w:rPr>
              <w:t>Desktop</w:t>
            </w:r>
          </w:p>
        </w:tc>
        <w:tc>
          <w:tcPr>
            <w:tcW w:type="dxa" w:w="4252"/>
          </w:tcPr>
          <w:p>
            <w:r>
              <w:rPr>
                <w:rFonts w:ascii="Arial" w:hAnsi="Arial"/>
                <w:sz w:val="16"/>
              </w:rPr>
              <w:t>Dashboard on desktop (&gt; 1200px)</w:t>
            </w:r>
          </w:p>
        </w:tc>
        <w:tc>
          <w:tcPr>
            <w:tcW w:type="dxa" w:w="3118"/>
          </w:tcPr>
          <w:p>
            <w:r>
              <w:rPr>
                <w:rFonts w:ascii="Arial" w:hAnsi="Arial"/>
                <w:sz w:val="16"/>
              </w:rPr>
              <w:t>Full sidebar + content area</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2</w:t>
            </w:r>
          </w:p>
        </w:tc>
        <w:tc>
          <w:tcPr>
            <w:tcW w:type="dxa" w:w="1417"/>
            <w:shd w:fill="FAFAE8" w:val="clear"/>
          </w:tcPr>
          <w:p>
            <w:r>
              <w:rPr>
                <w:rFonts w:ascii="Arial" w:hAnsi="Arial"/>
                <w:b/>
                <w:sz w:val="16"/>
              </w:rPr>
              <w:t>Tablet</w:t>
            </w:r>
          </w:p>
        </w:tc>
        <w:tc>
          <w:tcPr>
            <w:tcW w:type="dxa" w:w="4252"/>
            <w:shd w:fill="FAFAE8" w:val="clear"/>
          </w:tcPr>
          <w:p>
            <w:r>
              <w:rPr>
                <w:rFonts w:ascii="Arial" w:hAnsi="Arial"/>
                <w:sz w:val="16"/>
              </w:rPr>
              <w:t>Dashboard on tablet (768-1024px)</w:t>
            </w:r>
          </w:p>
        </w:tc>
        <w:tc>
          <w:tcPr>
            <w:tcW w:type="dxa" w:w="3118"/>
            <w:shd w:fill="FAFAE8" w:val="clear"/>
          </w:tcPr>
          <w:p>
            <w:r>
              <w:rPr>
                <w:rFonts w:ascii="Arial" w:hAnsi="Arial"/>
                <w:sz w:val="16"/>
              </w:rPr>
              <w:t>Collapsible sidebar or adapted layout</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shd w:fill="FFF8E1" w:val="clear"/>
          </w:tcPr>
          <w:p>
            <w:pPr>
              <w:jc w:val="center"/>
            </w:pPr>
            <w:r>
              <w:rPr>
                <w:rFonts w:ascii="Arial" w:hAnsi="Arial"/>
                <w:sz w:val="16"/>
              </w:rPr>
              <w:t>3</w:t>
            </w:r>
          </w:p>
        </w:tc>
        <w:tc>
          <w:tcPr>
            <w:tcW w:type="dxa" w:w="1417"/>
            <w:shd w:fill="FFF8E1" w:val="clear"/>
          </w:tcPr>
          <w:p>
            <w:r>
              <w:rPr>
                <w:rFonts w:ascii="Arial" w:hAnsi="Arial"/>
                <w:b/>
                <w:sz w:val="16"/>
              </w:rPr>
              <w:t>Mobile</w:t>
            </w:r>
          </w:p>
        </w:tc>
        <w:tc>
          <w:tcPr>
            <w:tcW w:type="dxa" w:w="4252"/>
            <w:shd w:fill="FFF8E1" w:val="clear"/>
          </w:tcPr>
          <w:p>
            <w:r>
              <w:rPr>
                <w:color w:val="FF8F00"/>
                <w:sz w:val="16"/>
              </w:rPr>
              <w:t xml:space="preserve">⚠ </w:t>
            </w:r>
            <w:r>
              <w:rPr>
                <w:rFonts w:ascii="Arial" w:hAnsi="Arial"/>
                <w:sz w:val="16"/>
              </w:rPr>
              <w:t>Dashboard on mobile (&lt; 768px)</w:t>
            </w:r>
          </w:p>
        </w:tc>
        <w:tc>
          <w:tcPr>
            <w:tcW w:type="dxa" w:w="3118"/>
            <w:shd w:fill="FFF8E1" w:val="clear"/>
          </w:tcPr>
          <w:p>
            <w:r>
              <w:rPr>
                <w:rFonts w:ascii="Arial" w:hAnsi="Arial"/>
                <w:sz w:val="16"/>
              </w:rPr>
              <w:t>Hamburger menu, stacked layout</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4</w:t>
            </w:r>
          </w:p>
        </w:tc>
        <w:tc>
          <w:tcPr>
            <w:tcW w:type="dxa" w:w="1417"/>
            <w:shd w:fill="FFF8E1" w:val="clear"/>
          </w:tcPr>
          <w:p>
            <w:r>
              <w:rPr>
                <w:rFonts w:ascii="Arial" w:hAnsi="Arial"/>
                <w:b/>
                <w:sz w:val="16"/>
              </w:rPr>
              <w:t>Tables</w:t>
            </w:r>
          </w:p>
        </w:tc>
        <w:tc>
          <w:tcPr>
            <w:tcW w:type="dxa" w:w="4252"/>
            <w:shd w:fill="FFF8E1" w:val="clear"/>
          </w:tcPr>
          <w:p>
            <w:r>
              <w:rPr>
                <w:color w:val="FF8F00"/>
                <w:sz w:val="16"/>
              </w:rPr>
              <w:t xml:space="preserve">⚠ </w:t>
            </w:r>
            <w:r>
              <w:rPr>
                <w:rFonts w:ascii="Arial" w:hAnsi="Arial"/>
                <w:sz w:val="16"/>
              </w:rPr>
              <w:t>Data tables on small screens</w:t>
            </w:r>
          </w:p>
        </w:tc>
        <w:tc>
          <w:tcPr>
            <w:tcW w:type="dxa" w:w="3118"/>
            <w:shd w:fill="FFF8E1" w:val="clear"/>
          </w:tcPr>
          <w:p>
            <w:r>
              <w:rPr>
                <w:rFonts w:ascii="Arial" w:hAnsi="Arial"/>
                <w:sz w:val="16"/>
              </w:rPr>
              <w:t>Horizontal scroll or stack, no data clipped</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5</w:t>
            </w:r>
          </w:p>
        </w:tc>
        <w:tc>
          <w:tcPr>
            <w:tcW w:type="dxa" w:w="1417"/>
            <w:shd w:fill="FFF8E1" w:val="clear"/>
          </w:tcPr>
          <w:p>
            <w:r>
              <w:rPr>
                <w:rFonts w:ascii="Arial" w:hAnsi="Arial"/>
                <w:b/>
                <w:sz w:val="16"/>
              </w:rPr>
              <w:t>Charts</w:t>
            </w:r>
          </w:p>
        </w:tc>
        <w:tc>
          <w:tcPr>
            <w:tcW w:type="dxa" w:w="4252"/>
            <w:shd w:fill="FFF8E1" w:val="clear"/>
          </w:tcPr>
          <w:p>
            <w:r>
              <w:rPr>
                <w:color w:val="FF8F00"/>
                <w:sz w:val="16"/>
              </w:rPr>
              <w:t xml:space="preserve">⚠ </w:t>
            </w:r>
            <w:r>
              <w:rPr>
                <w:rFonts w:ascii="Arial" w:hAnsi="Arial"/>
                <w:sz w:val="16"/>
              </w:rPr>
              <w:t>Charts on small screens</w:t>
            </w:r>
          </w:p>
        </w:tc>
        <w:tc>
          <w:tcPr>
            <w:tcW w:type="dxa" w:w="3118"/>
            <w:shd w:fill="FFF8E1" w:val="clear"/>
          </w:tcPr>
          <w:p>
            <w:r>
              <w:rPr>
                <w:rFonts w:ascii="Arial" w:hAnsi="Arial"/>
                <w:sz w:val="16"/>
              </w:rPr>
              <w:t>Resize appropriately, labels readable</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bl>
    <w:p/>
    <w:p>
      <w:r>
        <w:br w:type="page"/>
      </w:r>
    </w:p>
    <w:p>
      <w:pPr>
        <w:jc w:val="center"/>
      </w:pPr>
      <w:r>
        <w:rPr>
          <w:rFonts w:ascii="Arial" w:hAnsi="Arial"/>
          <w:b/>
          <w:color w:val="9A9A20"/>
          <w:sz w:val="56"/>
        </w:rPr>
        <w:t>PART C</w:t>
      </w:r>
    </w:p>
    <w:p>
      <w:pPr>
        <w:jc w:val="center"/>
      </w:pPr>
      <w:r>
        <w:rPr>
          <w:rFonts w:ascii="Arial" w:hAnsi="Arial"/>
          <w:color w:val="757575"/>
          <w:sz w:val="32"/>
        </w:rPr>
        <w:t>CROSS-CUTTING CONCERNS</w:t>
      </w:r>
    </w:p>
    <w:p>
      <w:pPr>
        <w:jc w:val="center"/>
        <w:pBdr>
          <w:bottom w:val="single" w:sz="18" w:space="4" w:color="C3C130"/>
        </w:pBdr>
      </w:pPr>
    </w:p>
    <w:p/>
    <w:p>
      <w:pPr>
        <w:pStyle w:val="Heading2"/>
      </w:pPr>
      <w:r>
        <w:rPr>
          <w:rFonts w:ascii="Arial" w:hAnsi="Arial"/>
          <w:color w:val="9A9A20"/>
          <w:sz w:val="30"/>
        </w:rPr>
        <w:t>21. Caching &amp; Offline Behavior</w:t>
      </w:r>
    </w:p>
    <w:p>
      <w:r>
        <w:rPr>
          <w:rFonts w:ascii="Arial" w:hAnsi="Arial"/>
          <w:i/>
          <w:color w:val="757575"/>
          <w:sz w:val="18"/>
        </w:rPr>
        <w:t>Three-layer cache: Memory (&lt; 1ms) &gt; SharedPreferences (&lt; 10ms) &gt; Firestore (100-1000ms). Platform-specific: resource_cache_io.dart vs resource_cache_web.dart.</w:t>
      </w:r>
    </w:p>
    <w:tbl>
      <w:tblPr>
        <w:tblStyle w:val="TableGrid"/>
        <w:tblW w:type="auto" w:w="0"/>
        <w:jc w:val="center"/>
        <w:tblLook w:firstColumn="1" w:firstRow="1" w:lastColumn="0" w:lastRow="0" w:noHBand="0" w:noVBand="1" w:val="04A0"/>
      </w:tblPr>
      <w:tblGrid>
        <w:gridCol w:w="2081"/>
        <w:gridCol w:w="2081"/>
        <w:gridCol w:w="2081"/>
        <w:gridCol w:w="2081"/>
        <w:gridCol w:w="2081"/>
        <w:gridCol w:w="2081"/>
        <w:gridCol w:w="2081"/>
      </w:tblGrid>
      <w:tr>
        <w:tc>
          <w:tcPr>
            <w:tcW w:type="dxa" w:w="510"/>
            <w:shd w:fill="C3C130" w:val="clear"/>
          </w:tcPr>
          <w:p>
            <w:pPr>
              <w:jc w:val="center"/>
            </w:pPr>
            <w:r/>
            <w:r>
              <w:rPr>
                <w:rFonts w:ascii="Arial" w:hAnsi="Arial"/>
                <w:b/>
                <w:color w:val="212121"/>
                <w:sz w:val="16"/>
              </w:rPr>
              <w:t>#</w:t>
            </w:r>
          </w:p>
        </w:tc>
        <w:tc>
          <w:tcPr>
            <w:tcW w:type="dxa" w:w="1417"/>
            <w:shd w:fill="C3C130" w:val="clear"/>
          </w:tcPr>
          <w:p>
            <w:pPr>
              <w:jc w:val="center"/>
            </w:pPr>
            <w:r/>
            <w:r>
              <w:rPr>
                <w:rFonts w:ascii="Arial" w:hAnsi="Arial"/>
                <w:b/>
                <w:color w:val="212121"/>
                <w:sz w:val="16"/>
              </w:rPr>
              <w:t>Test Area</w:t>
            </w:r>
          </w:p>
        </w:tc>
        <w:tc>
          <w:tcPr>
            <w:tcW w:type="dxa" w:w="4252"/>
            <w:shd w:fill="C3C130" w:val="clear"/>
          </w:tcPr>
          <w:p>
            <w:pPr>
              <w:jc w:val="center"/>
            </w:pPr>
            <w:r/>
            <w:r>
              <w:rPr>
                <w:rFonts w:ascii="Arial" w:hAnsi="Arial"/>
                <w:b/>
                <w:color w:val="212121"/>
                <w:sz w:val="16"/>
              </w:rPr>
              <w:t>Test Case</w:t>
            </w:r>
          </w:p>
        </w:tc>
        <w:tc>
          <w:tcPr>
            <w:tcW w:type="dxa" w:w="3118"/>
            <w:shd w:fill="C3C130" w:val="clear"/>
          </w:tcPr>
          <w:p>
            <w:pPr>
              <w:jc w:val="center"/>
            </w:pPr>
            <w:r/>
            <w:r>
              <w:rPr>
                <w:rFonts w:ascii="Arial" w:hAnsi="Arial"/>
                <w:b/>
                <w:color w:val="212121"/>
                <w:sz w:val="16"/>
              </w:rPr>
              <w:t>Expected Result</w:t>
            </w:r>
          </w:p>
        </w:tc>
        <w:tc>
          <w:tcPr>
            <w:tcW w:type="dxa" w:w="1701"/>
            <w:shd w:fill="C3C130" w:val="clear"/>
          </w:tcPr>
          <w:p>
            <w:pPr>
              <w:jc w:val="center"/>
            </w:pPr>
            <w:r/>
            <w:r>
              <w:rPr>
                <w:rFonts w:ascii="Arial" w:hAnsi="Arial"/>
                <w:b/>
                <w:color w:val="212121"/>
                <w:sz w:val="16"/>
              </w:rPr>
              <w:t>Tester Name</w:t>
            </w:r>
          </w:p>
        </w:tc>
        <w:tc>
          <w:tcPr>
            <w:tcW w:type="dxa" w:w="1984"/>
            <w:shd w:fill="C3C130" w:val="clear"/>
          </w:tcPr>
          <w:p>
            <w:pPr>
              <w:jc w:val="center"/>
            </w:pPr>
            <w:r/>
            <w:r>
              <w:rPr>
                <w:rFonts w:ascii="Arial" w:hAnsi="Arial"/>
                <w:b/>
                <w:color w:val="212121"/>
                <w:sz w:val="16"/>
              </w:rPr>
              <w:t>OS / Version</w:t>
            </w:r>
          </w:p>
        </w:tc>
        <w:tc>
          <w:tcPr>
            <w:tcW w:type="dxa" w:w="1020"/>
            <w:shd w:fill="C3C130" w:val="clear"/>
          </w:tcPr>
          <w:p>
            <w:pPr>
              <w:jc w:val="center"/>
            </w:pPr>
            <w:r/>
            <w:r>
              <w:rPr>
                <w:rFonts w:ascii="Arial" w:hAnsi="Arial"/>
                <w:b/>
                <w:color w:val="212121"/>
                <w:sz w:val="16"/>
              </w:rPr>
              <w:t>Pass/Fail</w:t>
            </w:r>
          </w:p>
        </w:tc>
      </w:tr>
      <w:tr>
        <w:tc>
          <w:tcPr>
            <w:tcW w:type="dxa" w:w="510"/>
          </w:tcPr>
          <w:p>
            <w:pPr>
              <w:jc w:val="center"/>
            </w:pPr>
            <w:r>
              <w:rPr>
                <w:rFonts w:ascii="Arial" w:hAnsi="Arial"/>
                <w:sz w:val="16"/>
              </w:rPr>
              <w:t>1</w:t>
            </w:r>
          </w:p>
        </w:tc>
        <w:tc>
          <w:tcPr>
            <w:tcW w:type="dxa" w:w="1417"/>
          </w:tcPr>
          <w:p>
            <w:r>
              <w:rPr>
                <w:rFonts w:ascii="Arial" w:hAnsi="Arial"/>
                <w:b/>
                <w:sz w:val="16"/>
              </w:rPr>
              <w:t>Memory</w:t>
            </w:r>
          </w:p>
        </w:tc>
        <w:tc>
          <w:tcPr>
            <w:tcW w:type="dxa" w:w="4252"/>
          </w:tcPr>
          <w:p>
            <w:r>
              <w:rPr>
                <w:rFonts w:ascii="Arial" w:hAnsi="Arial"/>
                <w:sz w:val="16"/>
              </w:rPr>
              <w:t>First load populates memory cache</w:t>
            </w:r>
          </w:p>
        </w:tc>
        <w:tc>
          <w:tcPr>
            <w:tcW w:type="dxa" w:w="3118"/>
          </w:tcPr>
          <w:p>
            <w:r>
              <w:rPr>
                <w:rFonts w:ascii="Arial" w:hAnsi="Arial"/>
                <w:sz w:val="16"/>
              </w:rPr>
              <w:t>Subsequent loads are instant</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2</w:t>
            </w:r>
          </w:p>
        </w:tc>
        <w:tc>
          <w:tcPr>
            <w:tcW w:type="dxa" w:w="1417"/>
            <w:shd w:fill="FFF8E1" w:val="clear"/>
          </w:tcPr>
          <w:p>
            <w:r>
              <w:rPr>
                <w:rFonts w:ascii="Arial" w:hAnsi="Arial"/>
                <w:b/>
                <w:sz w:val="16"/>
              </w:rPr>
              <w:t>Persistent</w:t>
            </w:r>
          </w:p>
        </w:tc>
        <w:tc>
          <w:tcPr>
            <w:tcW w:type="dxa" w:w="4252"/>
            <w:shd w:fill="FFF8E1" w:val="clear"/>
          </w:tcPr>
          <w:p>
            <w:r>
              <w:rPr>
                <w:color w:val="FF8F00"/>
                <w:sz w:val="16"/>
              </w:rPr>
              <w:t xml:space="preserve">⚠ </w:t>
            </w:r>
            <w:r>
              <w:rPr>
                <w:rFonts w:ascii="Arial" w:hAnsi="Arial"/>
                <w:sz w:val="16"/>
              </w:rPr>
              <w:t>App restart loads from SharedPreferences</w:t>
            </w:r>
          </w:p>
        </w:tc>
        <w:tc>
          <w:tcPr>
            <w:tcW w:type="dxa" w:w="3118"/>
            <w:shd w:fill="FFF8E1" w:val="clear"/>
          </w:tcPr>
          <w:p>
            <w:r>
              <w:rPr>
                <w:rFonts w:ascii="Arial" w:hAnsi="Arial"/>
                <w:sz w:val="16"/>
              </w:rPr>
              <w:t>Data without Firestore round-trip</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3</w:t>
            </w:r>
          </w:p>
        </w:tc>
        <w:tc>
          <w:tcPr>
            <w:tcW w:type="dxa" w:w="1417"/>
            <w:shd w:fill="FFF8E1" w:val="clear"/>
          </w:tcPr>
          <w:p>
            <w:r>
              <w:rPr>
                <w:rFonts w:ascii="Arial" w:hAnsi="Arial"/>
                <w:b/>
                <w:sz w:val="16"/>
              </w:rPr>
              <w:t>Stale</w:t>
            </w:r>
          </w:p>
        </w:tc>
        <w:tc>
          <w:tcPr>
            <w:tcW w:type="dxa" w:w="4252"/>
            <w:shd w:fill="FFF8E1" w:val="clear"/>
          </w:tcPr>
          <w:p>
            <w:r>
              <w:rPr>
                <w:color w:val="FF8F00"/>
                <w:sz w:val="16"/>
              </w:rPr>
              <w:t xml:space="preserve">⚠ </w:t>
            </w:r>
            <w:r>
              <w:rPr>
                <w:rFonts w:ascii="Arial" w:hAnsi="Arial"/>
                <w:sz w:val="16"/>
              </w:rPr>
              <w:t>Network failure after cache populated</w:t>
            </w:r>
          </w:p>
        </w:tc>
        <w:tc>
          <w:tcPr>
            <w:tcW w:type="dxa" w:w="3118"/>
            <w:shd w:fill="FFF8E1" w:val="clear"/>
          </w:tcPr>
          <w:p>
            <w:r>
              <w:rPr>
                <w:rFonts w:ascii="Arial" w:hAnsi="Arial"/>
                <w:sz w:val="16"/>
              </w:rPr>
              <w:t>Stale data shown with connectivity banner</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AFAE8" w:val="clear"/>
          </w:tcPr>
          <w:p>
            <w:pPr>
              <w:jc w:val="center"/>
            </w:pPr>
            <w:r>
              <w:rPr>
                <w:rFonts w:ascii="Arial" w:hAnsi="Arial"/>
                <w:sz w:val="16"/>
              </w:rPr>
              <w:t>4</w:t>
            </w:r>
          </w:p>
        </w:tc>
        <w:tc>
          <w:tcPr>
            <w:tcW w:type="dxa" w:w="1417"/>
            <w:shd w:fill="FAFAE8" w:val="clear"/>
          </w:tcPr>
          <w:p>
            <w:r>
              <w:rPr>
                <w:rFonts w:ascii="Arial" w:hAnsi="Arial"/>
                <w:b/>
                <w:sz w:val="16"/>
              </w:rPr>
              <w:t>Invalidate</w:t>
            </w:r>
          </w:p>
        </w:tc>
        <w:tc>
          <w:tcPr>
            <w:tcW w:type="dxa" w:w="4252"/>
            <w:shd w:fill="FAFAE8" w:val="clear"/>
          </w:tcPr>
          <w:p>
            <w:r>
              <w:rPr>
                <w:rFonts w:ascii="Arial" w:hAnsi="Arial"/>
                <w:sz w:val="16"/>
              </w:rPr>
              <w:t>Pull-to-refresh forces cache invalidation</w:t>
            </w:r>
          </w:p>
        </w:tc>
        <w:tc>
          <w:tcPr>
            <w:tcW w:type="dxa" w:w="3118"/>
            <w:shd w:fill="FAFAE8" w:val="clear"/>
          </w:tcPr>
          <w:p>
            <w:r>
              <w:rPr>
                <w:rFonts w:ascii="Arial" w:hAnsi="Arial"/>
                <w:sz w:val="16"/>
              </w:rPr>
              <w:t>Fresh Firestore data replaces cache</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shd w:fill="FFF8E1" w:val="clear"/>
          </w:tcPr>
          <w:p>
            <w:pPr>
              <w:jc w:val="center"/>
            </w:pPr>
            <w:r>
              <w:rPr>
                <w:rFonts w:ascii="Arial" w:hAnsi="Arial"/>
                <w:sz w:val="16"/>
              </w:rPr>
              <w:t>5</w:t>
            </w:r>
          </w:p>
        </w:tc>
        <w:tc>
          <w:tcPr>
            <w:tcW w:type="dxa" w:w="1417"/>
            <w:shd w:fill="FFF8E1" w:val="clear"/>
          </w:tcPr>
          <w:p>
            <w:r>
              <w:rPr>
                <w:rFonts w:ascii="Arial" w:hAnsi="Arial"/>
                <w:b/>
                <w:sz w:val="16"/>
              </w:rPr>
              <w:t>Platform</w:t>
            </w:r>
          </w:p>
        </w:tc>
        <w:tc>
          <w:tcPr>
            <w:tcW w:type="dxa" w:w="4252"/>
            <w:shd w:fill="FFF8E1" w:val="clear"/>
          </w:tcPr>
          <w:p>
            <w:r>
              <w:rPr>
                <w:color w:val="FF8F00"/>
                <w:sz w:val="16"/>
              </w:rPr>
              <w:t xml:space="preserve">⚠ </w:t>
            </w:r>
            <w:r>
              <w:rPr>
                <w:rFonts w:ascii="Arial" w:hAnsi="Arial"/>
                <w:sz w:val="16"/>
              </w:rPr>
              <w:t>Caching on web vs mobile</w:t>
            </w:r>
          </w:p>
        </w:tc>
        <w:tc>
          <w:tcPr>
            <w:tcW w:type="dxa" w:w="3118"/>
            <w:shd w:fill="FFF8E1" w:val="clear"/>
          </w:tcPr>
          <w:p>
            <w:r>
              <w:rPr>
                <w:rFonts w:ascii="Arial" w:hAnsi="Arial"/>
                <w:sz w:val="16"/>
              </w:rPr>
              <w:t>Correct platform-specific implementation used</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6</w:t>
            </w:r>
          </w:p>
        </w:tc>
        <w:tc>
          <w:tcPr>
            <w:tcW w:type="dxa" w:w="1417"/>
            <w:shd w:fill="FFF8E1" w:val="clear"/>
          </w:tcPr>
          <w:p>
            <w:r>
              <w:rPr>
                <w:rFonts w:ascii="Arial" w:hAnsi="Arial"/>
                <w:b/>
                <w:sz w:val="16"/>
              </w:rPr>
              <w:t>Logout</w:t>
            </w:r>
          </w:p>
        </w:tc>
        <w:tc>
          <w:tcPr>
            <w:tcW w:type="dxa" w:w="4252"/>
            <w:shd w:fill="FFF8E1" w:val="clear"/>
          </w:tcPr>
          <w:p>
            <w:r>
              <w:rPr>
                <w:color w:val="FF8F00"/>
                <w:sz w:val="16"/>
              </w:rPr>
              <w:t xml:space="preserve">⚠ </w:t>
            </w:r>
            <w:r>
              <w:rPr>
                <w:rFonts w:ascii="Arial" w:hAnsi="Arial"/>
                <w:sz w:val="16"/>
              </w:rPr>
              <w:t>Cache cleared on logout</w:t>
            </w:r>
          </w:p>
        </w:tc>
        <w:tc>
          <w:tcPr>
            <w:tcW w:type="dxa" w:w="3118"/>
            <w:shd w:fill="FFF8E1" w:val="clear"/>
          </w:tcPr>
          <w:p>
            <w:r>
              <w:rPr>
                <w:rFonts w:ascii="Arial" w:hAnsi="Arial"/>
                <w:sz w:val="16"/>
              </w:rPr>
              <w:t>No previous user data visible to next user</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7</w:t>
            </w:r>
          </w:p>
        </w:tc>
        <w:tc>
          <w:tcPr>
            <w:tcW w:type="dxa" w:w="1417"/>
            <w:shd w:fill="FFF8E1" w:val="clear"/>
          </w:tcPr>
          <w:p>
            <w:r>
              <w:rPr>
                <w:rFonts w:ascii="Arial" w:hAnsi="Arial"/>
                <w:b/>
                <w:sz w:val="16"/>
              </w:rPr>
              <w:t>Image</w:t>
            </w:r>
          </w:p>
        </w:tc>
        <w:tc>
          <w:tcPr>
            <w:tcW w:type="dxa" w:w="4252"/>
            <w:shd w:fill="FFF8E1" w:val="clear"/>
          </w:tcPr>
          <w:p>
            <w:r>
              <w:rPr>
                <w:color w:val="FF8F00"/>
                <w:sz w:val="16"/>
              </w:rPr>
              <w:t xml:space="preserve">⚠ </w:t>
            </w:r>
            <w:r>
              <w:rPr>
                <w:rFonts w:ascii="Arial" w:hAnsi="Arial"/>
                <w:sz w:val="16"/>
              </w:rPr>
              <w:t>Image cache respects 100-entry limit</w:t>
            </w:r>
          </w:p>
        </w:tc>
        <w:tc>
          <w:tcPr>
            <w:tcW w:type="dxa" w:w="3118"/>
            <w:shd w:fill="FFF8E1" w:val="clear"/>
          </w:tcPr>
          <w:p>
            <w:r>
              <w:rPr>
                <w:rFonts w:ascii="Arial" w:hAnsi="Arial"/>
                <w:sz w:val="16"/>
              </w:rPr>
              <w:t>LRU eviction keeps memory bounded</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bl>
    <w:p/>
    <w:p>
      <w:pPr>
        <w:pStyle w:val="Heading2"/>
      </w:pPr>
      <w:r>
        <w:rPr>
          <w:rFonts w:ascii="Arial" w:hAnsi="Arial"/>
          <w:color w:val="9A9A20"/>
          <w:sz w:val="30"/>
        </w:rPr>
        <w:t>22. Error Handling &amp; Recovery</w:t>
      </w:r>
    </w:p>
    <w:p>
      <w:r>
        <w:rPr>
          <w:rFonts w:ascii="Arial" w:hAnsi="Arial"/>
          <w:i/>
          <w:color w:val="757575"/>
          <w:sz w:val="18"/>
        </w:rPr>
        <w:t>Centralized ErrorHandler maps technical errors to user-friendly messages. ErrorBoundary widget for render crashes. Retry mechanism for recoverable failures.</w:t>
      </w:r>
    </w:p>
    <w:tbl>
      <w:tblPr>
        <w:tblStyle w:val="TableGrid"/>
        <w:tblW w:type="auto" w:w="0"/>
        <w:jc w:val="center"/>
        <w:tblLook w:firstColumn="1" w:firstRow="1" w:lastColumn="0" w:lastRow="0" w:noHBand="0" w:noVBand="1" w:val="04A0"/>
      </w:tblPr>
      <w:tblGrid>
        <w:gridCol w:w="2081"/>
        <w:gridCol w:w="2081"/>
        <w:gridCol w:w="2081"/>
        <w:gridCol w:w="2081"/>
        <w:gridCol w:w="2081"/>
        <w:gridCol w:w="2081"/>
        <w:gridCol w:w="2081"/>
      </w:tblGrid>
      <w:tr>
        <w:tc>
          <w:tcPr>
            <w:tcW w:type="dxa" w:w="510"/>
            <w:shd w:fill="C3C130" w:val="clear"/>
          </w:tcPr>
          <w:p>
            <w:pPr>
              <w:jc w:val="center"/>
            </w:pPr>
            <w:r/>
            <w:r>
              <w:rPr>
                <w:rFonts w:ascii="Arial" w:hAnsi="Arial"/>
                <w:b/>
                <w:color w:val="212121"/>
                <w:sz w:val="16"/>
              </w:rPr>
              <w:t>#</w:t>
            </w:r>
          </w:p>
        </w:tc>
        <w:tc>
          <w:tcPr>
            <w:tcW w:type="dxa" w:w="1417"/>
            <w:shd w:fill="C3C130" w:val="clear"/>
          </w:tcPr>
          <w:p>
            <w:pPr>
              <w:jc w:val="center"/>
            </w:pPr>
            <w:r/>
            <w:r>
              <w:rPr>
                <w:rFonts w:ascii="Arial" w:hAnsi="Arial"/>
                <w:b/>
                <w:color w:val="212121"/>
                <w:sz w:val="16"/>
              </w:rPr>
              <w:t>Test Area</w:t>
            </w:r>
          </w:p>
        </w:tc>
        <w:tc>
          <w:tcPr>
            <w:tcW w:type="dxa" w:w="4252"/>
            <w:shd w:fill="C3C130" w:val="clear"/>
          </w:tcPr>
          <w:p>
            <w:pPr>
              <w:jc w:val="center"/>
            </w:pPr>
            <w:r/>
            <w:r>
              <w:rPr>
                <w:rFonts w:ascii="Arial" w:hAnsi="Arial"/>
                <w:b/>
                <w:color w:val="212121"/>
                <w:sz w:val="16"/>
              </w:rPr>
              <w:t>Test Case</w:t>
            </w:r>
          </w:p>
        </w:tc>
        <w:tc>
          <w:tcPr>
            <w:tcW w:type="dxa" w:w="3118"/>
            <w:shd w:fill="C3C130" w:val="clear"/>
          </w:tcPr>
          <w:p>
            <w:pPr>
              <w:jc w:val="center"/>
            </w:pPr>
            <w:r/>
            <w:r>
              <w:rPr>
                <w:rFonts w:ascii="Arial" w:hAnsi="Arial"/>
                <w:b/>
                <w:color w:val="212121"/>
                <w:sz w:val="16"/>
              </w:rPr>
              <w:t>Expected Result</w:t>
            </w:r>
          </w:p>
        </w:tc>
        <w:tc>
          <w:tcPr>
            <w:tcW w:type="dxa" w:w="1701"/>
            <w:shd w:fill="C3C130" w:val="clear"/>
          </w:tcPr>
          <w:p>
            <w:pPr>
              <w:jc w:val="center"/>
            </w:pPr>
            <w:r/>
            <w:r>
              <w:rPr>
                <w:rFonts w:ascii="Arial" w:hAnsi="Arial"/>
                <w:b/>
                <w:color w:val="212121"/>
                <w:sz w:val="16"/>
              </w:rPr>
              <w:t>Tester Name</w:t>
            </w:r>
          </w:p>
        </w:tc>
        <w:tc>
          <w:tcPr>
            <w:tcW w:type="dxa" w:w="1984"/>
            <w:shd w:fill="C3C130" w:val="clear"/>
          </w:tcPr>
          <w:p>
            <w:pPr>
              <w:jc w:val="center"/>
            </w:pPr>
            <w:r/>
            <w:r>
              <w:rPr>
                <w:rFonts w:ascii="Arial" w:hAnsi="Arial"/>
                <w:b/>
                <w:color w:val="212121"/>
                <w:sz w:val="16"/>
              </w:rPr>
              <w:t>OS / Version</w:t>
            </w:r>
          </w:p>
        </w:tc>
        <w:tc>
          <w:tcPr>
            <w:tcW w:type="dxa" w:w="1020"/>
            <w:shd w:fill="C3C130" w:val="clear"/>
          </w:tcPr>
          <w:p>
            <w:pPr>
              <w:jc w:val="center"/>
            </w:pPr>
            <w:r/>
            <w:r>
              <w:rPr>
                <w:rFonts w:ascii="Arial" w:hAnsi="Arial"/>
                <w:b/>
                <w:color w:val="212121"/>
                <w:sz w:val="16"/>
              </w:rPr>
              <w:t>Pass/Fail</w:t>
            </w:r>
          </w:p>
        </w:tc>
      </w:tr>
      <w:tr>
        <w:tc>
          <w:tcPr>
            <w:tcW w:type="dxa" w:w="510"/>
            <w:shd w:fill="FFF8E1" w:val="clear"/>
          </w:tcPr>
          <w:p>
            <w:pPr>
              <w:jc w:val="center"/>
            </w:pPr>
            <w:r>
              <w:rPr>
                <w:rFonts w:ascii="Arial" w:hAnsi="Arial"/>
                <w:sz w:val="16"/>
              </w:rPr>
              <w:t>1</w:t>
            </w:r>
          </w:p>
        </w:tc>
        <w:tc>
          <w:tcPr>
            <w:tcW w:type="dxa" w:w="1417"/>
            <w:shd w:fill="FFF8E1" w:val="clear"/>
          </w:tcPr>
          <w:p>
            <w:r>
              <w:rPr>
                <w:rFonts w:ascii="Arial" w:hAnsi="Arial"/>
                <w:b/>
                <w:sz w:val="16"/>
              </w:rPr>
              <w:t>Network</w:t>
            </w:r>
          </w:p>
        </w:tc>
        <w:tc>
          <w:tcPr>
            <w:tcW w:type="dxa" w:w="4252"/>
            <w:shd w:fill="FFF8E1" w:val="clear"/>
          </w:tcPr>
          <w:p>
            <w:r>
              <w:rPr>
                <w:color w:val="FF8F00"/>
                <w:sz w:val="16"/>
              </w:rPr>
              <w:t xml:space="preserve">⚠ </w:t>
            </w:r>
            <w:r>
              <w:rPr>
                <w:rFonts w:ascii="Arial" w:hAnsi="Arial"/>
                <w:sz w:val="16"/>
              </w:rPr>
              <w:t>Lose internet during data load</w:t>
            </w:r>
          </w:p>
        </w:tc>
        <w:tc>
          <w:tcPr>
            <w:tcW w:type="dxa" w:w="3118"/>
            <w:shd w:fill="FFF8E1" w:val="clear"/>
          </w:tcPr>
          <w:p>
            <w:r>
              <w:rPr>
                <w:rFonts w:ascii="Arial" w:hAnsi="Arial"/>
                <w:sz w:val="16"/>
              </w:rPr>
              <w:t>"Check your connection" + retry button</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2</w:t>
            </w:r>
          </w:p>
        </w:tc>
        <w:tc>
          <w:tcPr>
            <w:tcW w:type="dxa" w:w="1417"/>
            <w:shd w:fill="FFF8E1" w:val="clear"/>
          </w:tcPr>
          <w:p>
            <w:r>
              <w:rPr>
                <w:rFonts w:ascii="Arial" w:hAnsi="Arial"/>
                <w:b/>
                <w:sz w:val="16"/>
              </w:rPr>
              <w:t>Network</w:t>
            </w:r>
          </w:p>
        </w:tc>
        <w:tc>
          <w:tcPr>
            <w:tcW w:type="dxa" w:w="4252"/>
            <w:shd w:fill="FFF8E1" w:val="clear"/>
          </w:tcPr>
          <w:p>
            <w:r>
              <w:rPr>
                <w:color w:val="FF8F00"/>
                <w:sz w:val="16"/>
              </w:rPr>
              <w:t xml:space="preserve">⚠ </w:t>
            </w:r>
            <w:r>
              <w:rPr>
                <w:rFonts w:ascii="Arial" w:hAnsi="Arial"/>
                <w:sz w:val="16"/>
              </w:rPr>
              <w:t>Timeout on Firestore query</w:t>
            </w:r>
          </w:p>
        </w:tc>
        <w:tc>
          <w:tcPr>
            <w:tcW w:type="dxa" w:w="3118"/>
            <w:shd w:fill="FFF8E1" w:val="clear"/>
          </w:tcPr>
          <w:p>
            <w:r>
              <w:rPr>
                <w:rFonts w:ascii="Arial" w:hAnsi="Arial"/>
                <w:sz w:val="16"/>
              </w:rPr>
              <w:t>"Connection timeout" + retry suggestion</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3</w:t>
            </w:r>
          </w:p>
        </w:tc>
        <w:tc>
          <w:tcPr>
            <w:tcW w:type="dxa" w:w="1417"/>
            <w:shd w:fill="FFF8E1" w:val="clear"/>
          </w:tcPr>
          <w:p>
            <w:r>
              <w:rPr>
                <w:rFonts w:ascii="Arial" w:hAnsi="Arial"/>
                <w:b/>
                <w:sz w:val="16"/>
              </w:rPr>
              <w:t>Auth</w:t>
            </w:r>
          </w:p>
        </w:tc>
        <w:tc>
          <w:tcPr>
            <w:tcW w:type="dxa" w:w="4252"/>
            <w:shd w:fill="FFF8E1" w:val="clear"/>
          </w:tcPr>
          <w:p>
            <w:r>
              <w:rPr>
                <w:color w:val="FF8F00"/>
                <w:sz w:val="16"/>
              </w:rPr>
              <w:t xml:space="preserve">⚠ </w:t>
            </w:r>
            <w:r>
              <w:rPr>
                <w:rFonts w:ascii="Arial" w:hAnsi="Arial"/>
                <w:sz w:val="16"/>
              </w:rPr>
              <w:t>Auth failure (expired token)</w:t>
            </w:r>
          </w:p>
        </w:tc>
        <w:tc>
          <w:tcPr>
            <w:tcW w:type="dxa" w:w="3118"/>
            <w:shd w:fill="FFF8E1" w:val="clear"/>
          </w:tcPr>
          <w:p>
            <w:r>
              <w:rPr>
                <w:rFonts w:ascii="Arial" w:hAnsi="Arial"/>
                <w:sz w:val="16"/>
              </w:rPr>
              <w:t>"Session expired" + redirect to login</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4</w:t>
            </w:r>
          </w:p>
        </w:tc>
        <w:tc>
          <w:tcPr>
            <w:tcW w:type="dxa" w:w="1417"/>
            <w:shd w:fill="FFF8E1" w:val="clear"/>
          </w:tcPr>
          <w:p>
            <w:r>
              <w:rPr>
                <w:rFonts w:ascii="Arial" w:hAnsi="Arial"/>
                <w:b/>
                <w:sz w:val="16"/>
              </w:rPr>
              <w:t>Firestore</w:t>
            </w:r>
          </w:p>
        </w:tc>
        <w:tc>
          <w:tcPr>
            <w:tcW w:type="dxa" w:w="4252"/>
            <w:shd w:fill="FFF8E1" w:val="clear"/>
          </w:tcPr>
          <w:p>
            <w:r>
              <w:rPr>
                <w:color w:val="FF8F00"/>
                <w:sz w:val="16"/>
              </w:rPr>
              <w:t xml:space="preserve">⚠ </w:t>
            </w:r>
            <w:r>
              <w:rPr>
                <w:rFonts w:ascii="Arial" w:hAnsi="Arial"/>
                <w:sz w:val="16"/>
              </w:rPr>
              <w:t>Firestore permission denied</w:t>
            </w:r>
          </w:p>
        </w:tc>
        <w:tc>
          <w:tcPr>
            <w:tcW w:type="dxa" w:w="3118"/>
            <w:shd w:fill="FFF8E1" w:val="clear"/>
          </w:tcPr>
          <w:p>
            <w:r>
              <w:rPr>
                <w:rFonts w:ascii="Arial" w:hAnsi="Arial"/>
                <w:sz w:val="16"/>
              </w:rPr>
              <w:t>"Server error", not raw Firebase error</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5</w:t>
            </w:r>
          </w:p>
        </w:tc>
        <w:tc>
          <w:tcPr>
            <w:tcW w:type="dxa" w:w="1417"/>
            <w:shd w:fill="FFF8E1" w:val="clear"/>
          </w:tcPr>
          <w:p>
            <w:r>
              <w:rPr>
                <w:rFonts w:ascii="Arial" w:hAnsi="Arial"/>
                <w:b/>
                <w:sz w:val="16"/>
              </w:rPr>
              <w:t>Validation</w:t>
            </w:r>
          </w:p>
        </w:tc>
        <w:tc>
          <w:tcPr>
            <w:tcW w:type="dxa" w:w="4252"/>
            <w:shd w:fill="FFF8E1" w:val="clear"/>
          </w:tcPr>
          <w:p>
            <w:r>
              <w:rPr>
                <w:color w:val="FF8F00"/>
                <w:sz w:val="16"/>
              </w:rPr>
              <w:t xml:space="preserve">⚠ </w:t>
            </w:r>
            <w:r>
              <w:rPr>
                <w:rFonts w:ascii="Arial" w:hAnsi="Arial"/>
                <w:sz w:val="16"/>
              </w:rPr>
              <w:t>Invalid input in any form</w:t>
            </w:r>
          </w:p>
        </w:tc>
        <w:tc>
          <w:tcPr>
            <w:tcW w:type="dxa" w:w="3118"/>
            <w:shd w:fill="FFF8E1" w:val="clear"/>
          </w:tcPr>
          <w:p>
            <w:r>
              <w:rPr>
                <w:rFonts w:ascii="Arial" w:hAnsi="Arial"/>
                <w:sz w:val="16"/>
              </w:rPr>
              <w:t>Specific field guidance shown</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6</w:t>
            </w:r>
          </w:p>
        </w:tc>
        <w:tc>
          <w:tcPr>
            <w:tcW w:type="dxa" w:w="1417"/>
            <w:shd w:fill="FFF8E1" w:val="clear"/>
          </w:tcPr>
          <w:p>
            <w:r>
              <w:rPr>
                <w:rFonts w:ascii="Arial" w:hAnsi="Arial"/>
                <w:b/>
                <w:sz w:val="16"/>
              </w:rPr>
              <w:t>Generic</w:t>
            </w:r>
          </w:p>
        </w:tc>
        <w:tc>
          <w:tcPr>
            <w:tcW w:type="dxa" w:w="4252"/>
            <w:shd w:fill="FFF8E1" w:val="clear"/>
          </w:tcPr>
          <w:p>
            <w:r>
              <w:rPr>
                <w:color w:val="FF8F00"/>
                <w:sz w:val="16"/>
              </w:rPr>
              <w:t xml:space="preserve">⚠ </w:t>
            </w:r>
            <w:r>
              <w:rPr>
                <w:rFonts w:ascii="Arial" w:hAnsi="Arial"/>
                <w:sz w:val="16"/>
              </w:rPr>
              <w:t>Unexpected error</w:t>
            </w:r>
          </w:p>
        </w:tc>
        <w:tc>
          <w:tcPr>
            <w:tcW w:type="dxa" w:w="3118"/>
            <w:shd w:fill="FFF8E1" w:val="clear"/>
          </w:tcPr>
          <w:p>
            <w:r>
              <w:rPr>
                <w:rFonts w:ascii="Arial" w:hAnsi="Arial"/>
                <w:sz w:val="16"/>
              </w:rPr>
              <w:t>"Something went wrong" + retry option</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7</w:t>
            </w:r>
          </w:p>
        </w:tc>
        <w:tc>
          <w:tcPr>
            <w:tcW w:type="dxa" w:w="1417"/>
            <w:shd w:fill="FFF8E1" w:val="clear"/>
          </w:tcPr>
          <w:p>
            <w:r>
              <w:rPr>
                <w:rFonts w:ascii="Arial" w:hAnsi="Arial"/>
                <w:b/>
                <w:sz w:val="16"/>
              </w:rPr>
              <w:t>Boundary</w:t>
            </w:r>
          </w:p>
        </w:tc>
        <w:tc>
          <w:tcPr>
            <w:tcW w:type="dxa" w:w="4252"/>
            <w:shd w:fill="FFF8E1" w:val="clear"/>
          </w:tcPr>
          <w:p>
            <w:r>
              <w:rPr>
                <w:color w:val="FF8F00"/>
                <w:sz w:val="16"/>
              </w:rPr>
              <w:t xml:space="preserve">⚠ </w:t>
            </w:r>
            <w:r>
              <w:rPr>
                <w:rFonts w:ascii="Arial" w:hAnsi="Arial"/>
                <w:sz w:val="16"/>
              </w:rPr>
              <w:t>Widget render error</w:t>
            </w:r>
          </w:p>
        </w:tc>
        <w:tc>
          <w:tcPr>
            <w:tcW w:type="dxa" w:w="3118"/>
            <w:shd w:fill="FFF8E1" w:val="clear"/>
          </w:tcPr>
          <w:p>
            <w:r>
              <w:rPr>
                <w:rFonts w:ascii="Arial" w:hAnsi="Arial"/>
                <w:sz w:val="16"/>
              </w:rPr>
              <w:t>ErrorBoundary shows fallback UI, no crash</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AFAE8" w:val="clear"/>
          </w:tcPr>
          <w:p>
            <w:pPr>
              <w:jc w:val="center"/>
            </w:pPr>
            <w:r>
              <w:rPr>
                <w:rFonts w:ascii="Arial" w:hAnsi="Arial"/>
                <w:sz w:val="16"/>
              </w:rPr>
              <w:t>8</w:t>
            </w:r>
          </w:p>
        </w:tc>
        <w:tc>
          <w:tcPr>
            <w:tcW w:type="dxa" w:w="1417"/>
            <w:shd w:fill="FAFAE8" w:val="clear"/>
          </w:tcPr>
          <w:p>
            <w:r>
              <w:rPr>
                <w:rFonts w:ascii="Arial" w:hAnsi="Arial"/>
                <w:b/>
                <w:sz w:val="16"/>
              </w:rPr>
              <w:t>Logging</w:t>
            </w:r>
          </w:p>
        </w:tc>
        <w:tc>
          <w:tcPr>
            <w:tcW w:type="dxa" w:w="4252"/>
            <w:shd w:fill="FAFAE8" w:val="clear"/>
          </w:tcPr>
          <w:p>
            <w:r>
              <w:rPr>
                <w:rFonts w:ascii="Arial" w:hAnsi="Arial"/>
                <w:sz w:val="16"/>
              </w:rPr>
              <w:t>All errors logged via AppLogger</w:t>
            </w:r>
          </w:p>
        </w:tc>
        <w:tc>
          <w:tcPr>
            <w:tcW w:type="dxa" w:w="3118"/>
            <w:shd w:fill="FAFAE8" w:val="clear"/>
          </w:tcPr>
          <w:p>
            <w:r>
              <w:rPr>
                <w:rFonts w:ascii="Arial" w:hAnsi="Arial"/>
                <w:sz w:val="16"/>
              </w:rPr>
              <w:t>Errors with stack trace for debugging</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shd w:fill="FFF8E1" w:val="clear"/>
          </w:tcPr>
          <w:p>
            <w:pPr>
              <w:jc w:val="center"/>
            </w:pPr>
            <w:r>
              <w:rPr>
                <w:rFonts w:ascii="Arial" w:hAnsi="Arial"/>
                <w:sz w:val="16"/>
              </w:rPr>
              <w:t>9</w:t>
            </w:r>
          </w:p>
        </w:tc>
        <w:tc>
          <w:tcPr>
            <w:tcW w:type="dxa" w:w="1417"/>
            <w:shd w:fill="FFF8E1" w:val="clear"/>
          </w:tcPr>
          <w:p>
            <w:r>
              <w:rPr>
                <w:rFonts w:ascii="Arial" w:hAnsi="Arial"/>
                <w:b/>
                <w:sz w:val="16"/>
              </w:rPr>
              <w:t>Retry</w:t>
            </w:r>
          </w:p>
        </w:tc>
        <w:tc>
          <w:tcPr>
            <w:tcW w:type="dxa" w:w="4252"/>
            <w:shd w:fill="FFF8E1" w:val="clear"/>
          </w:tcPr>
          <w:p>
            <w:r>
              <w:rPr>
                <w:color w:val="FF8F00"/>
                <w:sz w:val="16"/>
              </w:rPr>
              <w:t xml:space="preserve">⚠ </w:t>
            </w:r>
            <w:r>
              <w:rPr>
                <w:rFonts w:ascii="Arial" w:hAnsi="Arial"/>
                <w:sz w:val="16"/>
              </w:rPr>
              <w:t>Tap retry after recoverable error</w:t>
            </w:r>
          </w:p>
        </w:tc>
        <w:tc>
          <w:tcPr>
            <w:tcW w:type="dxa" w:w="3118"/>
            <w:shd w:fill="FFF8E1" w:val="clear"/>
          </w:tcPr>
          <w:p>
            <w:r>
              <w:rPr>
                <w:rFonts w:ascii="Arial" w:hAnsi="Arial"/>
                <w:sz w:val="16"/>
              </w:rPr>
              <w:t>Operation re-attempted successfully</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10</w:t>
            </w:r>
          </w:p>
        </w:tc>
        <w:tc>
          <w:tcPr>
            <w:tcW w:type="dxa" w:w="1417"/>
            <w:shd w:fill="FFF8E1" w:val="clear"/>
          </w:tcPr>
          <w:p>
            <w:r>
              <w:rPr>
                <w:rFonts w:ascii="Arial" w:hAnsi="Arial"/>
                <w:b/>
                <w:sz w:val="16"/>
              </w:rPr>
              <w:t>Recovery</w:t>
            </w:r>
          </w:p>
        </w:tc>
        <w:tc>
          <w:tcPr>
            <w:tcW w:type="dxa" w:w="4252"/>
            <w:shd w:fill="FFF8E1" w:val="clear"/>
          </w:tcPr>
          <w:p>
            <w:r>
              <w:rPr>
                <w:color w:val="FF8F00"/>
                <w:sz w:val="16"/>
              </w:rPr>
              <w:t xml:space="preserve">⚠ </w:t>
            </w:r>
            <w:r>
              <w:rPr>
                <w:rFonts w:ascii="Arial" w:hAnsi="Arial"/>
                <w:sz w:val="16"/>
              </w:rPr>
              <w:t>App recovers from transient error</w:t>
            </w:r>
          </w:p>
        </w:tc>
        <w:tc>
          <w:tcPr>
            <w:tcW w:type="dxa" w:w="3118"/>
            <w:shd w:fill="FFF8E1" w:val="clear"/>
          </w:tcPr>
          <w:p>
            <w:r>
              <w:rPr>
                <w:rFonts w:ascii="Arial" w:hAnsi="Arial"/>
                <w:sz w:val="16"/>
              </w:rPr>
              <w:t>Normal operation, no permanent error state</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bl>
    <w:p/>
    <w:p>
      <w:r>
        <w:br w:type="page"/>
      </w:r>
    </w:p>
    <w:p>
      <w:pPr>
        <w:pStyle w:val="Heading2"/>
      </w:pPr>
      <w:r>
        <w:rPr>
          <w:rFonts w:ascii="Arial" w:hAnsi="Arial"/>
          <w:color w:val="9A9A20"/>
          <w:sz w:val="30"/>
        </w:rPr>
        <w:t>23. Security &amp; Input Validation</w:t>
      </w:r>
    </w:p>
    <w:p>
      <w:r>
        <w:rPr>
          <w:rFonts w:ascii="Arial" w:hAnsi="Arial"/>
          <w:i/>
          <w:color w:val="757575"/>
          <w:sz w:val="18"/>
        </w:rPr>
        <w:t>XSS protection via HTML tag stripping. Password: min 8 chars. API keys via env vars. Firestore rules enforce auth. Rate limiting: 5 attempts / 15-min lockout.</w:t>
      </w:r>
    </w:p>
    <w:tbl>
      <w:tblPr>
        <w:tblStyle w:val="TableGrid"/>
        <w:tblW w:type="auto" w:w="0"/>
        <w:jc w:val="center"/>
        <w:tblLook w:firstColumn="1" w:firstRow="1" w:lastColumn="0" w:lastRow="0" w:noHBand="0" w:noVBand="1" w:val="04A0"/>
      </w:tblPr>
      <w:tblGrid>
        <w:gridCol w:w="2081"/>
        <w:gridCol w:w="2081"/>
        <w:gridCol w:w="2081"/>
        <w:gridCol w:w="2081"/>
        <w:gridCol w:w="2081"/>
        <w:gridCol w:w="2081"/>
        <w:gridCol w:w="2081"/>
      </w:tblGrid>
      <w:tr>
        <w:tc>
          <w:tcPr>
            <w:tcW w:type="dxa" w:w="510"/>
            <w:shd w:fill="C3C130" w:val="clear"/>
          </w:tcPr>
          <w:p>
            <w:pPr>
              <w:jc w:val="center"/>
            </w:pPr>
            <w:r/>
            <w:r>
              <w:rPr>
                <w:rFonts w:ascii="Arial" w:hAnsi="Arial"/>
                <w:b/>
                <w:color w:val="212121"/>
                <w:sz w:val="16"/>
              </w:rPr>
              <w:t>#</w:t>
            </w:r>
          </w:p>
        </w:tc>
        <w:tc>
          <w:tcPr>
            <w:tcW w:type="dxa" w:w="1417"/>
            <w:shd w:fill="C3C130" w:val="clear"/>
          </w:tcPr>
          <w:p>
            <w:pPr>
              <w:jc w:val="center"/>
            </w:pPr>
            <w:r/>
            <w:r>
              <w:rPr>
                <w:rFonts w:ascii="Arial" w:hAnsi="Arial"/>
                <w:b/>
                <w:color w:val="212121"/>
                <w:sz w:val="16"/>
              </w:rPr>
              <w:t>Test Area</w:t>
            </w:r>
          </w:p>
        </w:tc>
        <w:tc>
          <w:tcPr>
            <w:tcW w:type="dxa" w:w="4252"/>
            <w:shd w:fill="C3C130" w:val="clear"/>
          </w:tcPr>
          <w:p>
            <w:pPr>
              <w:jc w:val="center"/>
            </w:pPr>
            <w:r/>
            <w:r>
              <w:rPr>
                <w:rFonts w:ascii="Arial" w:hAnsi="Arial"/>
                <w:b/>
                <w:color w:val="212121"/>
                <w:sz w:val="16"/>
              </w:rPr>
              <w:t>Test Case</w:t>
            </w:r>
          </w:p>
        </w:tc>
        <w:tc>
          <w:tcPr>
            <w:tcW w:type="dxa" w:w="3118"/>
            <w:shd w:fill="C3C130" w:val="clear"/>
          </w:tcPr>
          <w:p>
            <w:pPr>
              <w:jc w:val="center"/>
            </w:pPr>
            <w:r/>
            <w:r>
              <w:rPr>
                <w:rFonts w:ascii="Arial" w:hAnsi="Arial"/>
                <w:b/>
                <w:color w:val="212121"/>
                <w:sz w:val="16"/>
              </w:rPr>
              <w:t>Expected Result</w:t>
            </w:r>
          </w:p>
        </w:tc>
        <w:tc>
          <w:tcPr>
            <w:tcW w:type="dxa" w:w="1701"/>
            <w:shd w:fill="C3C130" w:val="clear"/>
          </w:tcPr>
          <w:p>
            <w:pPr>
              <w:jc w:val="center"/>
            </w:pPr>
            <w:r/>
            <w:r>
              <w:rPr>
                <w:rFonts w:ascii="Arial" w:hAnsi="Arial"/>
                <w:b/>
                <w:color w:val="212121"/>
                <w:sz w:val="16"/>
              </w:rPr>
              <w:t>Tester Name</w:t>
            </w:r>
          </w:p>
        </w:tc>
        <w:tc>
          <w:tcPr>
            <w:tcW w:type="dxa" w:w="1984"/>
            <w:shd w:fill="C3C130" w:val="clear"/>
          </w:tcPr>
          <w:p>
            <w:pPr>
              <w:jc w:val="center"/>
            </w:pPr>
            <w:r/>
            <w:r>
              <w:rPr>
                <w:rFonts w:ascii="Arial" w:hAnsi="Arial"/>
                <w:b/>
                <w:color w:val="212121"/>
                <w:sz w:val="16"/>
              </w:rPr>
              <w:t>OS / Version</w:t>
            </w:r>
          </w:p>
        </w:tc>
        <w:tc>
          <w:tcPr>
            <w:tcW w:type="dxa" w:w="1020"/>
            <w:shd w:fill="C3C130" w:val="clear"/>
          </w:tcPr>
          <w:p>
            <w:pPr>
              <w:jc w:val="center"/>
            </w:pPr>
            <w:r/>
            <w:r>
              <w:rPr>
                <w:rFonts w:ascii="Arial" w:hAnsi="Arial"/>
                <w:b/>
                <w:color w:val="212121"/>
                <w:sz w:val="16"/>
              </w:rPr>
              <w:t>Pass/Fail</w:t>
            </w:r>
          </w:p>
        </w:tc>
      </w:tr>
      <w:tr>
        <w:tc>
          <w:tcPr>
            <w:tcW w:type="dxa" w:w="510"/>
            <w:shd w:fill="FFF8E1" w:val="clear"/>
          </w:tcPr>
          <w:p>
            <w:pPr>
              <w:jc w:val="center"/>
            </w:pPr>
            <w:r>
              <w:rPr>
                <w:rFonts w:ascii="Arial" w:hAnsi="Arial"/>
                <w:sz w:val="16"/>
              </w:rPr>
              <w:t>1</w:t>
            </w:r>
          </w:p>
        </w:tc>
        <w:tc>
          <w:tcPr>
            <w:tcW w:type="dxa" w:w="1417"/>
            <w:shd w:fill="FFF8E1" w:val="clear"/>
          </w:tcPr>
          <w:p>
            <w:r>
              <w:rPr>
                <w:rFonts w:ascii="Arial" w:hAnsi="Arial"/>
                <w:b/>
                <w:sz w:val="16"/>
              </w:rPr>
              <w:t>XSS</w:t>
            </w:r>
          </w:p>
        </w:tc>
        <w:tc>
          <w:tcPr>
            <w:tcW w:type="dxa" w:w="4252"/>
            <w:shd w:fill="FFF8E1" w:val="clear"/>
          </w:tcPr>
          <w:p>
            <w:r>
              <w:rPr>
                <w:color w:val="FF8F00"/>
                <w:sz w:val="16"/>
              </w:rPr>
              <w:t xml:space="preserve">⚠ </w:t>
            </w:r>
            <w:r>
              <w:rPr>
                <w:rFonts w:ascii="Arial" w:hAnsi="Arial"/>
                <w:sz w:val="16"/>
              </w:rPr>
              <w:t>&lt;script&gt;alert("XSS")&lt;/script&gt; in text field</w:t>
            </w:r>
          </w:p>
        </w:tc>
        <w:tc>
          <w:tcPr>
            <w:tcW w:type="dxa" w:w="3118"/>
            <w:shd w:fill="FFF8E1" w:val="clear"/>
          </w:tcPr>
          <w:p>
            <w:r>
              <w:rPr>
                <w:rFonts w:ascii="Arial" w:hAnsi="Arial"/>
                <w:sz w:val="16"/>
              </w:rPr>
              <w:t>Tags stripped/escaped, no execution</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2</w:t>
            </w:r>
          </w:p>
        </w:tc>
        <w:tc>
          <w:tcPr>
            <w:tcW w:type="dxa" w:w="1417"/>
            <w:shd w:fill="FFF8E1" w:val="clear"/>
          </w:tcPr>
          <w:p>
            <w:r>
              <w:rPr>
                <w:rFonts w:ascii="Arial" w:hAnsi="Arial"/>
                <w:b/>
                <w:sz w:val="16"/>
              </w:rPr>
              <w:t>XSS</w:t>
            </w:r>
          </w:p>
        </w:tc>
        <w:tc>
          <w:tcPr>
            <w:tcW w:type="dxa" w:w="4252"/>
            <w:shd w:fill="FFF8E1" w:val="clear"/>
          </w:tcPr>
          <w:p>
            <w:r>
              <w:rPr>
                <w:color w:val="FF8F00"/>
                <w:sz w:val="16"/>
              </w:rPr>
              <w:t xml:space="preserve">⚠ </w:t>
            </w:r>
            <w:r>
              <w:rPr>
                <w:rFonts w:ascii="Arial" w:hAnsi="Arial"/>
                <w:sz w:val="16"/>
              </w:rPr>
              <w:t>HTML tags in review comment</w:t>
            </w:r>
          </w:p>
        </w:tc>
        <w:tc>
          <w:tcPr>
            <w:tcW w:type="dxa" w:w="3118"/>
            <w:shd w:fill="FFF8E1" w:val="clear"/>
          </w:tcPr>
          <w:p>
            <w:r>
              <w:rPr>
                <w:rFonts w:ascii="Arial" w:hAnsi="Arial"/>
                <w:sz w:val="16"/>
              </w:rPr>
              <w:t>Sanitized, rendered as plain text</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3</w:t>
            </w:r>
          </w:p>
        </w:tc>
        <w:tc>
          <w:tcPr>
            <w:tcW w:type="dxa" w:w="1417"/>
            <w:shd w:fill="FFF8E1" w:val="clear"/>
          </w:tcPr>
          <w:p>
            <w:r>
              <w:rPr>
                <w:rFonts w:ascii="Arial" w:hAnsi="Arial"/>
                <w:b/>
                <w:sz w:val="16"/>
              </w:rPr>
              <w:t>Password</w:t>
            </w:r>
          </w:p>
        </w:tc>
        <w:tc>
          <w:tcPr>
            <w:tcW w:type="dxa" w:w="4252"/>
            <w:shd w:fill="FFF8E1" w:val="clear"/>
          </w:tcPr>
          <w:p>
            <w:r>
              <w:rPr>
                <w:color w:val="FF8F00"/>
                <w:sz w:val="16"/>
              </w:rPr>
              <w:t xml:space="preserve">⚠ </w:t>
            </w:r>
            <w:r>
              <w:rPr>
                <w:rFonts w:ascii="Arial" w:hAnsi="Arial"/>
                <w:sz w:val="16"/>
              </w:rPr>
              <w:t>Password &lt; 8 characters</w:t>
            </w:r>
          </w:p>
        </w:tc>
        <w:tc>
          <w:tcPr>
            <w:tcW w:type="dxa" w:w="3118"/>
            <w:shd w:fill="FFF8E1" w:val="clear"/>
          </w:tcPr>
          <w:p>
            <w:r>
              <w:rPr>
                <w:rFonts w:ascii="Arial" w:hAnsi="Arial"/>
                <w:sz w:val="16"/>
              </w:rPr>
              <w:t>Validation: minimum 8 chars required</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AFAE8" w:val="clear"/>
          </w:tcPr>
          <w:p>
            <w:pPr>
              <w:jc w:val="center"/>
            </w:pPr>
            <w:r>
              <w:rPr>
                <w:rFonts w:ascii="Arial" w:hAnsi="Arial"/>
                <w:sz w:val="16"/>
              </w:rPr>
              <w:t>4</w:t>
            </w:r>
          </w:p>
        </w:tc>
        <w:tc>
          <w:tcPr>
            <w:tcW w:type="dxa" w:w="1417"/>
            <w:shd w:fill="FAFAE8" w:val="clear"/>
          </w:tcPr>
          <w:p>
            <w:r>
              <w:rPr>
                <w:rFonts w:ascii="Arial" w:hAnsi="Arial"/>
                <w:b/>
                <w:sz w:val="16"/>
              </w:rPr>
              <w:t>Password</w:t>
            </w:r>
          </w:p>
        </w:tc>
        <w:tc>
          <w:tcPr>
            <w:tcW w:type="dxa" w:w="4252"/>
            <w:shd w:fill="FAFAE8" w:val="clear"/>
          </w:tcPr>
          <w:p>
            <w:r>
              <w:rPr>
                <w:rFonts w:ascii="Arial" w:hAnsi="Arial"/>
                <w:sz w:val="16"/>
              </w:rPr>
              <w:t>Password meeting complexity</w:t>
            </w:r>
          </w:p>
        </w:tc>
        <w:tc>
          <w:tcPr>
            <w:tcW w:type="dxa" w:w="3118"/>
            <w:shd w:fill="FAFAE8" w:val="clear"/>
          </w:tcPr>
          <w:p>
            <w:r>
              <w:rPr>
                <w:rFonts w:ascii="Arial" w:hAnsi="Arial"/>
                <w:sz w:val="16"/>
              </w:rPr>
              <w:t>Accepted, account updated</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shd w:fill="FFF8E1" w:val="clear"/>
          </w:tcPr>
          <w:p>
            <w:pPr>
              <w:jc w:val="center"/>
            </w:pPr>
            <w:r>
              <w:rPr>
                <w:rFonts w:ascii="Arial" w:hAnsi="Arial"/>
                <w:sz w:val="16"/>
              </w:rPr>
              <w:t>5</w:t>
            </w:r>
          </w:p>
        </w:tc>
        <w:tc>
          <w:tcPr>
            <w:tcW w:type="dxa" w:w="1417"/>
            <w:shd w:fill="FFF8E1" w:val="clear"/>
          </w:tcPr>
          <w:p>
            <w:r>
              <w:rPr>
                <w:rFonts w:ascii="Arial" w:hAnsi="Arial"/>
                <w:b/>
                <w:sz w:val="16"/>
              </w:rPr>
              <w:t>Email</w:t>
            </w:r>
          </w:p>
        </w:tc>
        <w:tc>
          <w:tcPr>
            <w:tcW w:type="dxa" w:w="4252"/>
            <w:shd w:fill="FFF8E1" w:val="clear"/>
          </w:tcPr>
          <w:p>
            <w:r>
              <w:rPr>
                <w:color w:val="FF8F00"/>
                <w:sz w:val="16"/>
              </w:rPr>
              <w:t xml:space="preserve">⚠ </w:t>
            </w:r>
            <w:r>
              <w:rPr>
                <w:rFonts w:ascii="Arial" w:hAnsi="Arial"/>
                <w:sz w:val="16"/>
              </w:rPr>
              <w:t>Malformed email in any field</w:t>
            </w:r>
          </w:p>
        </w:tc>
        <w:tc>
          <w:tcPr>
            <w:tcW w:type="dxa" w:w="3118"/>
            <w:shd w:fill="FFF8E1" w:val="clear"/>
          </w:tcPr>
          <w:p>
            <w:r>
              <w:rPr>
                <w:rFonts w:ascii="Arial" w:hAnsi="Arial"/>
                <w:sz w:val="16"/>
              </w:rPr>
              <w:t>Regex validation rejects</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6</w:t>
            </w:r>
          </w:p>
        </w:tc>
        <w:tc>
          <w:tcPr>
            <w:tcW w:type="dxa" w:w="1417"/>
            <w:shd w:fill="FFF8E1" w:val="clear"/>
          </w:tcPr>
          <w:p>
            <w:r>
              <w:rPr>
                <w:rFonts w:ascii="Arial" w:hAnsi="Arial"/>
                <w:b/>
                <w:sz w:val="16"/>
              </w:rPr>
              <w:t>Firestore</w:t>
            </w:r>
          </w:p>
        </w:tc>
        <w:tc>
          <w:tcPr>
            <w:tcW w:type="dxa" w:w="4252"/>
            <w:shd w:fill="FFF8E1" w:val="clear"/>
          </w:tcPr>
          <w:p>
            <w:r>
              <w:rPr>
                <w:color w:val="FF8F00"/>
                <w:sz w:val="16"/>
              </w:rPr>
              <w:t xml:space="preserve">⚠ </w:t>
            </w:r>
            <w:r>
              <w:rPr>
                <w:rFonts w:ascii="Arial" w:hAnsi="Arial"/>
                <w:sz w:val="16"/>
              </w:rPr>
              <w:t>Write without authentication</w:t>
            </w:r>
          </w:p>
        </w:tc>
        <w:tc>
          <w:tcPr>
            <w:tcW w:type="dxa" w:w="3118"/>
            <w:shd w:fill="FFF8E1" w:val="clear"/>
          </w:tcPr>
          <w:p>
            <w:r>
              <w:rPr>
                <w:rFonts w:ascii="Arial" w:hAnsi="Arial"/>
                <w:sz w:val="16"/>
              </w:rPr>
              <w:t>Security rules block, error handled</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7</w:t>
            </w:r>
          </w:p>
        </w:tc>
        <w:tc>
          <w:tcPr>
            <w:tcW w:type="dxa" w:w="1417"/>
            <w:shd w:fill="FFF8E1" w:val="clear"/>
          </w:tcPr>
          <w:p>
            <w:r>
              <w:rPr>
                <w:rFonts w:ascii="Arial" w:hAnsi="Arial"/>
                <w:b/>
                <w:sz w:val="16"/>
              </w:rPr>
              <w:t>Firestore</w:t>
            </w:r>
          </w:p>
        </w:tc>
        <w:tc>
          <w:tcPr>
            <w:tcW w:type="dxa" w:w="4252"/>
            <w:shd w:fill="FFF8E1" w:val="clear"/>
          </w:tcPr>
          <w:p>
            <w:r>
              <w:rPr>
                <w:color w:val="FF8F00"/>
                <w:sz w:val="16"/>
              </w:rPr>
              <w:t xml:space="preserve">⚠ </w:t>
            </w:r>
            <w:r>
              <w:rPr>
                <w:rFonts w:ascii="Arial" w:hAnsi="Arial"/>
                <w:sz w:val="16"/>
              </w:rPr>
              <w:t>Admin write with user token</w:t>
            </w:r>
          </w:p>
        </w:tc>
        <w:tc>
          <w:tcPr>
            <w:tcW w:type="dxa" w:w="3118"/>
            <w:shd w:fill="FFF8E1" w:val="clear"/>
          </w:tcPr>
          <w:p>
            <w:r>
              <w:rPr>
                <w:rFonts w:ascii="Arial" w:hAnsi="Arial"/>
                <w:sz w:val="16"/>
              </w:rPr>
              <w:t>Rules reject, permission denied</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AFAE8" w:val="clear"/>
          </w:tcPr>
          <w:p>
            <w:pPr>
              <w:jc w:val="center"/>
            </w:pPr>
            <w:r>
              <w:rPr>
                <w:rFonts w:ascii="Arial" w:hAnsi="Arial"/>
                <w:sz w:val="16"/>
              </w:rPr>
              <w:t>8</w:t>
            </w:r>
          </w:p>
        </w:tc>
        <w:tc>
          <w:tcPr>
            <w:tcW w:type="dxa" w:w="1417"/>
            <w:shd w:fill="FAFAE8" w:val="clear"/>
          </w:tcPr>
          <w:p>
            <w:r>
              <w:rPr>
                <w:rFonts w:ascii="Arial" w:hAnsi="Arial"/>
                <w:b/>
                <w:sz w:val="16"/>
              </w:rPr>
              <w:t>API Keys</w:t>
            </w:r>
          </w:p>
        </w:tc>
        <w:tc>
          <w:tcPr>
            <w:tcW w:type="dxa" w:w="4252"/>
            <w:shd w:fill="FAFAE8" w:val="clear"/>
          </w:tcPr>
          <w:p>
            <w:r>
              <w:rPr>
                <w:rFonts w:ascii="Arial" w:hAnsi="Arial"/>
                <w:sz w:val="16"/>
              </w:rPr>
              <w:t>Keys not exposed in client code</w:t>
            </w:r>
          </w:p>
        </w:tc>
        <w:tc>
          <w:tcPr>
            <w:tcW w:type="dxa" w:w="3118"/>
            <w:shd w:fill="FAFAE8" w:val="clear"/>
          </w:tcPr>
          <w:p>
            <w:r>
              <w:rPr>
                <w:rFonts w:ascii="Arial" w:hAnsi="Arial"/>
                <w:sz w:val="16"/>
              </w:rPr>
              <w:t>Loaded from env vars / config</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shd w:fill="FFF8E1" w:val="clear"/>
          </w:tcPr>
          <w:p>
            <w:pPr>
              <w:jc w:val="center"/>
            </w:pPr>
            <w:r>
              <w:rPr>
                <w:rFonts w:ascii="Arial" w:hAnsi="Arial"/>
                <w:sz w:val="16"/>
              </w:rPr>
              <w:t>9</w:t>
            </w:r>
          </w:p>
        </w:tc>
        <w:tc>
          <w:tcPr>
            <w:tcW w:type="dxa" w:w="1417"/>
            <w:shd w:fill="FFF8E1" w:val="clear"/>
          </w:tcPr>
          <w:p>
            <w:r>
              <w:rPr>
                <w:rFonts w:ascii="Arial" w:hAnsi="Arial"/>
                <w:b/>
                <w:sz w:val="16"/>
              </w:rPr>
              <w:t>Rate Limit</w:t>
            </w:r>
          </w:p>
        </w:tc>
        <w:tc>
          <w:tcPr>
            <w:tcW w:type="dxa" w:w="4252"/>
            <w:shd w:fill="FFF8E1" w:val="clear"/>
          </w:tcPr>
          <w:p>
            <w:r>
              <w:rPr>
                <w:color w:val="FF8F00"/>
                <w:sz w:val="16"/>
              </w:rPr>
              <w:t xml:space="preserve">⚠ </w:t>
            </w:r>
            <w:r>
              <w:rPr>
                <w:rFonts w:ascii="Arial" w:hAnsi="Arial"/>
                <w:sz w:val="16"/>
              </w:rPr>
              <w:t>Rapid repeated API calls</w:t>
            </w:r>
          </w:p>
        </w:tc>
        <w:tc>
          <w:tcPr>
            <w:tcW w:type="dxa" w:w="3118"/>
            <w:shd w:fill="FFF8E1" w:val="clear"/>
          </w:tcPr>
          <w:p>
            <w:r>
              <w:rPr>
                <w:rFonts w:ascii="Arial" w:hAnsi="Arial"/>
                <w:sz w:val="16"/>
              </w:rPr>
              <w:t>Rate limiting: 5 attempts / 15-min lock</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10</w:t>
            </w:r>
          </w:p>
        </w:tc>
        <w:tc>
          <w:tcPr>
            <w:tcW w:type="dxa" w:w="1417"/>
            <w:shd w:fill="FFF8E1" w:val="clear"/>
          </w:tcPr>
          <w:p>
            <w:r>
              <w:rPr>
                <w:rFonts w:ascii="Arial" w:hAnsi="Arial"/>
                <w:b/>
                <w:sz w:val="16"/>
              </w:rPr>
              <w:t>Sanitize</w:t>
            </w:r>
          </w:p>
        </w:tc>
        <w:tc>
          <w:tcPr>
            <w:tcW w:type="dxa" w:w="4252"/>
            <w:shd w:fill="FFF8E1" w:val="clear"/>
          </w:tcPr>
          <w:p>
            <w:r>
              <w:rPr>
                <w:color w:val="FF8F00"/>
                <w:sz w:val="16"/>
              </w:rPr>
              <w:t xml:space="preserve">⚠ </w:t>
            </w:r>
            <w:r>
              <w:rPr>
                <w:rFonts w:ascii="Arial" w:hAnsi="Arial"/>
                <w:sz w:val="16"/>
              </w:rPr>
              <w:t>Special characters in shop fields</w:t>
            </w:r>
          </w:p>
        </w:tc>
        <w:tc>
          <w:tcPr>
            <w:tcW w:type="dxa" w:w="3118"/>
            <w:shd w:fill="FFF8E1" w:val="clear"/>
          </w:tcPr>
          <w:p>
            <w:r>
              <w:rPr>
                <w:rFonts w:ascii="Arial" w:hAnsi="Arial"/>
                <w:sz w:val="16"/>
              </w:rPr>
              <w:t>Handled correctly, no injection</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bl>
    <w:p/>
    <w:p>
      <w:pPr>
        <w:pStyle w:val="Heading2"/>
      </w:pPr>
      <w:r>
        <w:rPr>
          <w:rFonts w:ascii="Arial" w:hAnsi="Arial"/>
          <w:color w:val="9A9A20"/>
          <w:sz w:val="30"/>
        </w:rPr>
        <w:t>24. Version Management &amp; Deployment</w:t>
      </w:r>
    </w:p>
    <w:p>
      <w:r>
        <w:rPr>
          <w:rFonts w:ascii="Arial" w:hAnsi="Arial"/>
          <w:i/>
          <w:color w:val="757575"/>
          <w:sz w:val="18"/>
        </w:rPr>
        <w:t>Platform-specific version: web (HTML5 Local Storage), mobile (native), stub (fallback). Dual deploy: app.fixwonwon.com + admin.fixwonwon.com. CI/CD via GitHub Actions.</w:t>
      </w:r>
    </w:p>
    <w:tbl>
      <w:tblPr>
        <w:tblStyle w:val="TableGrid"/>
        <w:tblW w:type="auto" w:w="0"/>
        <w:jc w:val="center"/>
        <w:tblLook w:firstColumn="1" w:firstRow="1" w:lastColumn="0" w:lastRow="0" w:noHBand="0" w:noVBand="1" w:val="04A0"/>
      </w:tblPr>
      <w:tblGrid>
        <w:gridCol w:w="2081"/>
        <w:gridCol w:w="2081"/>
        <w:gridCol w:w="2081"/>
        <w:gridCol w:w="2081"/>
        <w:gridCol w:w="2081"/>
        <w:gridCol w:w="2081"/>
        <w:gridCol w:w="2081"/>
      </w:tblGrid>
      <w:tr>
        <w:tc>
          <w:tcPr>
            <w:tcW w:type="dxa" w:w="510"/>
            <w:shd w:fill="C3C130" w:val="clear"/>
          </w:tcPr>
          <w:p>
            <w:pPr>
              <w:jc w:val="center"/>
            </w:pPr>
            <w:r/>
            <w:r>
              <w:rPr>
                <w:rFonts w:ascii="Arial" w:hAnsi="Arial"/>
                <w:b/>
                <w:color w:val="212121"/>
                <w:sz w:val="16"/>
              </w:rPr>
              <w:t>#</w:t>
            </w:r>
          </w:p>
        </w:tc>
        <w:tc>
          <w:tcPr>
            <w:tcW w:type="dxa" w:w="1417"/>
            <w:shd w:fill="C3C130" w:val="clear"/>
          </w:tcPr>
          <w:p>
            <w:pPr>
              <w:jc w:val="center"/>
            </w:pPr>
            <w:r/>
            <w:r>
              <w:rPr>
                <w:rFonts w:ascii="Arial" w:hAnsi="Arial"/>
                <w:b/>
                <w:color w:val="212121"/>
                <w:sz w:val="16"/>
              </w:rPr>
              <w:t>Test Area</w:t>
            </w:r>
          </w:p>
        </w:tc>
        <w:tc>
          <w:tcPr>
            <w:tcW w:type="dxa" w:w="4252"/>
            <w:shd w:fill="C3C130" w:val="clear"/>
          </w:tcPr>
          <w:p>
            <w:pPr>
              <w:jc w:val="center"/>
            </w:pPr>
            <w:r/>
            <w:r>
              <w:rPr>
                <w:rFonts w:ascii="Arial" w:hAnsi="Arial"/>
                <w:b/>
                <w:color w:val="212121"/>
                <w:sz w:val="16"/>
              </w:rPr>
              <w:t>Test Case</w:t>
            </w:r>
          </w:p>
        </w:tc>
        <w:tc>
          <w:tcPr>
            <w:tcW w:type="dxa" w:w="3118"/>
            <w:shd w:fill="C3C130" w:val="clear"/>
          </w:tcPr>
          <w:p>
            <w:pPr>
              <w:jc w:val="center"/>
            </w:pPr>
            <w:r/>
            <w:r>
              <w:rPr>
                <w:rFonts w:ascii="Arial" w:hAnsi="Arial"/>
                <w:b/>
                <w:color w:val="212121"/>
                <w:sz w:val="16"/>
              </w:rPr>
              <w:t>Expected Result</w:t>
            </w:r>
          </w:p>
        </w:tc>
        <w:tc>
          <w:tcPr>
            <w:tcW w:type="dxa" w:w="1701"/>
            <w:shd w:fill="C3C130" w:val="clear"/>
          </w:tcPr>
          <w:p>
            <w:pPr>
              <w:jc w:val="center"/>
            </w:pPr>
            <w:r/>
            <w:r>
              <w:rPr>
                <w:rFonts w:ascii="Arial" w:hAnsi="Arial"/>
                <w:b/>
                <w:color w:val="212121"/>
                <w:sz w:val="16"/>
              </w:rPr>
              <w:t>Tester Name</w:t>
            </w:r>
          </w:p>
        </w:tc>
        <w:tc>
          <w:tcPr>
            <w:tcW w:type="dxa" w:w="1984"/>
            <w:shd w:fill="C3C130" w:val="clear"/>
          </w:tcPr>
          <w:p>
            <w:pPr>
              <w:jc w:val="center"/>
            </w:pPr>
            <w:r/>
            <w:r>
              <w:rPr>
                <w:rFonts w:ascii="Arial" w:hAnsi="Arial"/>
                <w:b/>
                <w:color w:val="212121"/>
                <w:sz w:val="16"/>
              </w:rPr>
              <w:t>OS / Version</w:t>
            </w:r>
          </w:p>
        </w:tc>
        <w:tc>
          <w:tcPr>
            <w:tcW w:type="dxa" w:w="1020"/>
            <w:shd w:fill="C3C130" w:val="clear"/>
          </w:tcPr>
          <w:p>
            <w:pPr>
              <w:jc w:val="center"/>
            </w:pPr>
            <w:r/>
            <w:r>
              <w:rPr>
                <w:rFonts w:ascii="Arial" w:hAnsi="Arial"/>
                <w:b/>
                <w:color w:val="212121"/>
                <w:sz w:val="16"/>
              </w:rPr>
              <w:t>Pass/Fail</w:t>
            </w:r>
          </w:p>
        </w:tc>
      </w:tr>
      <w:tr>
        <w:tc>
          <w:tcPr>
            <w:tcW w:type="dxa" w:w="510"/>
          </w:tcPr>
          <w:p>
            <w:pPr>
              <w:jc w:val="center"/>
            </w:pPr>
            <w:r>
              <w:rPr>
                <w:rFonts w:ascii="Arial" w:hAnsi="Arial"/>
                <w:sz w:val="16"/>
              </w:rPr>
              <w:t>1</w:t>
            </w:r>
          </w:p>
        </w:tc>
        <w:tc>
          <w:tcPr>
            <w:tcW w:type="dxa" w:w="1417"/>
          </w:tcPr>
          <w:p>
            <w:r>
              <w:rPr>
                <w:rFonts w:ascii="Arial" w:hAnsi="Arial"/>
                <w:b/>
                <w:sz w:val="16"/>
              </w:rPr>
              <w:t>Version</w:t>
            </w:r>
          </w:p>
        </w:tc>
        <w:tc>
          <w:tcPr>
            <w:tcW w:type="dxa" w:w="4252"/>
          </w:tcPr>
          <w:p>
            <w:r>
              <w:rPr>
                <w:rFonts w:ascii="Arial" w:hAnsi="Arial"/>
                <w:sz w:val="16"/>
              </w:rPr>
              <w:t>Correct version displayed</w:t>
            </w:r>
          </w:p>
        </w:tc>
        <w:tc>
          <w:tcPr>
            <w:tcW w:type="dxa" w:w="3118"/>
          </w:tcPr>
          <w:p>
            <w:r>
              <w:rPr>
                <w:rFonts w:ascii="Arial" w:hAnsi="Arial"/>
                <w:sz w:val="16"/>
              </w:rPr>
              <w:t>Matches pubspec.yaml / release tag</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2</w:t>
            </w:r>
          </w:p>
        </w:tc>
        <w:tc>
          <w:tcPr>
            <w:tcW w:type="dxa" w:w="1417"/>
            <w:shd w:fill="FFF8E1" w:val="clear"/>
          </w:tcPr>
          <w:p>
            <w:r>
              <w:rPr>
                <w:rFonts w:ascii="Arial" w:hAnsi="Arial"/>
                <w:b/>
                <w:sz w:val="16"/>
              </w:rPr>
              <w:t>Version</w:t>
            </w:r>
          </w:p>
        </w:tc>
        <w:tc>
          <w:tcPr>
            <w:tcW w:type="dxa" w:w="4252"/>
            <w:shd w:fill="FFF8E1" w:val="clear"/>
          </w:tcPr>
          <w:p>
            <w:r>
              <w:rPr>
                <w:color w:val="FF8F00"/>
                <w:sz w:val="16"/>
              </w:rPr>
              <w:t xml:space="preserve">⚠ </w:t>
            </w:r>
            <w:r>
              <w:rPr>
                <w:rFonts w:ascii="Arial" w:hAnsi="Arial"/>
                <w:sz w:val="16"/>
              </w:rPr>
              <w:t>Web uses HTML5 Local Storage service</w:t>
            </w:r>
          </w:p>
        </w:tc>
        <w:tc>
          <w:tcPr>
            <w:tcW w:type="dxa" w:w="3118"/>
            <w:shd w:fill="FFF8E1" w:val="clear"/>
          </w:tcPr>
          <w:p>
            <w:r>
              <w:rPr>
                <w:rFonts w:ascii="Arial" w:hAnsi="Arial"/>
                <w:sz w:val="16"/>
              </w:rPr>
              <w:t>version_service_web.dart used on web</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FF8E1" w:val="clear"/>
          </w:tcPr>
          <w:p>
            <w:pPr>
              <w:jc w:val="center"/>
            </w:pPr>
            <w:r>
              <w:rPr>
                <w:rFonts w:ascii="Arial" w:hAnsi="Arial"/>
                <w:sz w:val="16"/>
              </w:rPr>
              <w:t>3</w:t>
            </w:r>
          </w:p>
        </w:tc>
        <w:tc>
          <w:tcPr>
            <w:tcW w:type="dxa" w:w="1417"/>
            <w:shd w:fill="FFF8E1" w:val="clear"/>
          </w:tcPr>
          <w:p>
            <w:r>
              <w:rPr>
                <w:rFonts w:ascii="Arial" w:hAnsi="Arial"/>
                <w:b/>
                <w:sz w:val="16"/>
              </w:rPr>
              <w:t>Version</w:t>
            </w:r>
          </w:p>
        </w:tc>
        <w:tc>
          <w:tcPr>
            <w:tcW w:type="dxa" w:w="4252"/>
            <w:shd w:fill="FFF8E1" w:val="clear"/>
          </w:tcPr>
          <w:p>
            <w:r>
              <w:rPr>
                <w:color w:val="FF8F00"/>
                <w:sz w:val="16"/>
              </w:rPr>
              <w:t xml:space="preserve">⚠ </w:t>
            </w:r>
            <w:r>
              <w:rPr>
                <w:rFonts w:ascii="Arial" w:hAnsi="Arial"/>
                <w:sz w:val="16"/>
              </w:rPr>
              <w:t>Mobile uses native implementation</w:t>
            </w:r>
          </w:p>
        </w:tc>
        <w:tc>
          <w:tcPr>
            <w:tcW w:type="dxa" w:w="3118"/>
            <w:shd w:fill="FFF8E1" w:val="clear"/>
          </w:tcPr>
          <w:p>
            <w:r>
              <w:rPr>
                <w:rFonts w:ascii="Arial" w:hAnsi="Arial"/>
                <w:sz w:val="16"/>
              </w:rPr>
              <w:t>version_service_platform.dart on mobile</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shd w:fill="FAFAE8" w:val="clear"/>
          </w:tcPr>
          <w:p>
            <w:pPr>
              <w:jc w:val="center"/>
            </w:pPr>
            <w:r>
              <w:rPr>
                <w:rFonts w:ascii="Arial" w:hAnsi="Arial"/>
                <w:sz w:val="16"/>
              </w:rPr>
              <w:t>4</w:t>
            </w:r>
          </w:p>
        </w:tc>
        <w:tc>
          <w:tcPr>
            <w:tcW w:type="dxa" w:w="1417"/>
            <w:shd w:fill="FAFAE8" w:val="clear"/>
          </w:tcPr>
          <w:p>
            <w:r>
              <w:rPr>
                <w:rFonts w:ascii="Arial" w:hAnsi="Arial"/>
                <w:b/>
                <w:sz w:val="16"/>
              </w:rPr>
              <w:t>Deploy</w:t>
            </w:r>
          </w:p>
        </w:tc>
        <w:tc>
          <w:tcPr>
            <w:tcW w:type="dxa" w:w="4252"/>
            <w:shd w:fill="FAFAE8" w:val="clear"/>
          </w:tcPr>
          <w:p>
            <w:r>
              <w:rPr>
                <w:rFonts w:ascii="Arial" w:hAnsi="Arial"/>
                <w:sz w:val="16"/>
              </w:rPr>
              <w:t>Client app at app.fixwonwon.com</w:t>
            </w:r>
          </w:p>
        </w:tc>
        <w:tc>
          <w:tcPr>
            <w:tcW w:type="dxa" w:w="3118"/>
            <w:shd w:fill="FAFAE8" w:val="clear"/>
          </w:tcPr>
          <w:p>
            <w:r>
              <w:rPr>
                <w:rFonts w:ascii="Arial" w:hAnsi="Arial"/>
                <w:sz w:val="16"/>
              </w:rPr>
              <w:t>Loads, all features functional</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r>
        <w:tc>
          <w:tcPr>
            <w:tcW w:type="dxa" w:w="510"/>
          </w:tcPr>
          <w:p>
            <w:pPr>
              <w:jc w:val="center"/>
            </w:pPr>
            <w:r>
              <w:rPr>
                <w:rFonts w:ascii="Arial" w:hAnsi="Arial"/>
                <w:sz w:val="16"/>
              </w:rPr>
              <w:t>5</w:t>
            </w:r>
          </w:p>
        </w:tc>
        <w:tc>
          <w:tcPr>
            <w:tcW w:type="dxa" w:w="1417"/>
          </w:tcPr>
          <w:p>
            <w:r>
              <w:rPr>
                <w:rFonts w:ascii="Arial" w:hAnsi="Arial"/>
                <w:b/>
                <w:sz w:val="16"/>
              </w:rPr>
              <w:t>Deploy</w:t>
            </w:r>
          </w:p>
        </w:tc>
        <w:tc>
          <w:tcPr>
            <w:tcW w:type="dxa" w:w="4252"/>
          </w:tcPr>
          <w:p>
            <w:r>
              <w:rPr>
                <w:rFonts w:ascii="Arial" w:hAnsi="Arial"/>
                <w:sz w:val="16"/>
              </w:rPr>
              <w:t>Dashboard at admin.fixwonwon.com</w:t>
            </w:r>
          </w:p>
        </w:tc>
        <w:tc>
          <w:tcPr>
            <w:tcW w:type="dxa" w:w="3118"/>
          </w:tcPr>
          <w:p>
            <w:r>
              <w:rPr>
                <w:rFonts w:ascii="Arial" w:hAnsi="Arial"/>
                <w:sz w:val="16"/>
              </w:rPr>
              <w:t>Loads with FORCE_ADMIN_MODE=true</w:t>
            </w:r>
          </w:p>
        </w:tc>
        <w:tc>
          <w:tcPr>
            <w:tcW w:type="dxa" w:w="1701"/>
          </w:tcPr>
          <w:p/>
        </w:tc>
        <w:tc>
          <w:tcPr>
            <w:tcW w:type="dxa" w:w="1984"/>
          </w:tcPr>
          <w:p/>
        </w:tc>
        <w:tc>
          <w:tcPr>
            <w:tcW w:type="dxa" w:w="1020"/>
          </w:tcPr>
          <w:p>
            <w:pPr>
              <w:jc w:val="center"/>
            </w:pPr>
            <w:r>
              <w:rPr>
                <w:sz w:val="28"/>
              </w:rPr>
              <w:t>☐</w:t>
            </w:r>
          </w:p>
        </w:tc>
      </w:tr>
      <w:tr>
        <w:tc>
          <w:tcPr>
            <w:tcW w:type="dxa" w:w="510"/>
            <w:shd w:fill="FFF8E1" w:val="clear"/>
          </w:tcPr>
          <w:p>
            <w:pPr>
              <w:jc w:val="center"/>
            </w:pPr>
            <w:r>
              <w:rPr>
                <w:rFonts w:ascii="Arial" w:hAnsi="Arial"/>
                <w:sz w:val="16"/>
              </w:rPr>
              <w:t>6</w:t>
            </w:r>
          </w:p>
        </w:tc>
        <w:tc>
          <w:tcPr>
            <w:tcW w:type="dxa" w:w="1417"/>
            <w:shd w:fill="FFF8E1" w:val="clear"/>
          </w:tcPr>
          <w:p>
            <w:r>
              <w:rPr>
                <w:rFonts w:ascii="Arial" w:hAnsi="Arial"/>
                <w:b/>
                <w:sz w:val="16"/>
              </w:rPr>
              <w:t>Deploy</w:t>
            </w:r>
          </w:p>
        </w:tc>
        <w:tc>
          <w:tcPr>
            <w:tcW w:type="dxa" w:w="4252"/>
            <w:shd w:fill="FFF8E1" w:val="clear"/>
          </w:tcPr>
          <w:p>
            <w:r>
              <w:rPr>
                <w:color w:val="FF8F00"/>
                <w:sz w:val="16"/>
              </w:rPr>
              <w:t xml:space="preserve">⚠ </w:t>
            </w:r>
            <w:r>
              <w:rPr>
                <w:rFonts w:ascii="Arial" w:hAnsi="Arial"/>
                <w:sz w:val="16"/>
              </w:rPr>
              <w:t>SPA refresh on sub-page</w:t>
            </w:r>
          </w:p>
        </w:tc>
        <w:tc>
          <w:tcPr>
            <w:tcW w:type="dxa" w:w="3118"/>
            <w:shd w:fill="FFF8E1" w:val="clear"/>
          </w:tcPr>
          <w:p>
            <w:r>
              <w:rPr>
                <w:rFonts w:ascii="Arial" w:hAnsi="Arial"/>
                <w:sz w:val="16"/>
              </w:rPr>
              <w:t>Firebase URL rewriting, no 404</w:t>
            </w:r>
          </w:p>
        </w:tc>
        <w:tc>
          <w:tcPr>
            <w:tcW w:type="dxa" w:w="1701"/>
            <w:shd w:fill="FFF8E1" w:val="clear"/>
          </w:tcPr>
          <w:p/>
        </w:tc>
        <w:tc>
          <w:tcPr>
            <w:tcW w:type="dxa" w:w="1984"/>
            <w:shd w:fill="FFF8E1" w:val="clear"/>
          </w:tcPr>
          <w:p/>
        </w:tc>
        <w:tc>
          <w:tcPr>
            <w:tcW w:type="dxa" w:w="1020"/>
            <w:shd w:fill="FFF8E1" w:val="clear"/>
          </w:tcPr>
          <w:p>
            <w:pPr>
              <w:jc w:val="center"/>
            </w:pPr>
            <w:r>
              <w:rPr>
                <w:sz w:val="28"/>
              </w:rPr>
              <w:t>☐</w:t>
            </w:r>
          </w:p>
        </w:tc>
      </w:tr>
      <w:tr>
        <w:tc>
          <w:tcPr>
            <w:tcW w:type="dxa" w:w="510"/>
          </w:tcPr>
          <w:p>
            <w:pPr>
              <w:jc w:val="center"/>
            </w:pPr>
            <w:r>
              <w:rPr>
                <w:rFonts w:ascii="Arial" w:hAnsi="Arial"/>
                <w:sz w:val="16"/>
              </w:rPr>
              <w:t>7</w:t>
            </w:r>
          </w:p>
        </w:tc>
        <w:tc>
          <w:tcPr>
            <w:tcW w:type="dxa" w:w="1417"/>
          </w:tcPr>
          <w:p>
            <w:r>
              <w:rPr>
                <w:rFonts w:ascii="Arial" w:hAnsi="Arial"/>
                <w:b/>
                <w:sz w:val="16"/>
              </w:rPr>
              <w:t>CI/CD</w:t>
            </w:r>
          </w:p>
        </w:tc>
        <w:tc>
          <w:tcPr>
            <w:tcW w:type="dxa" w:w="4252"/>
          </w:tcPr>
          <w:p>
            <w:r>
              <w:rPr>
                <w:rFonts w:ascii="Arial" w:hAnsi="Arial"/>
                <w:sz w:val="16"/>
              </w:rPr>
              <w:t>Tests pass in GitHub Actions</w:t>
            </w:r>
          </w:p>
        </w:tc>
        <w:tc>
          <w:tcPr>
            <w:tcW w:type="dxa" w:w="3118"/>
          </w:tcPr>
          <w:p>
            <w:r>
              <w:rPr>
                <w:rFonts w:ascii="Arial" w:hAnsi="Arial"/>
                <w:sz w:val="16"/>
              </w:rPr>
              <w:t>Unit + integration tests green</w:t>
            </w:r>
          </w:p>
        </w:tc>
        <w:tc>
          <w:tcPr>
            <w:tcW w:type="dxa" w:w="1701"/>
          </w:tcPr>
          <w:p/>
        </w:tc>
        <w:tc>
          <w:tcPr>
            <w:tcW w:type="dxa" w:w="1984"/>
          </w:tcPr>
          <w:p/>
        </w:tc>
        <w:tc>
          <w:tcPr>
            <w:tcW w:type="dxa" w:w="1020"/>
          </w:tcPr>
          <w:p>
            <w:pPr>
              <w:jc w:val="center"/>
            </w:pPr>
            <w:r>
              <w:rPr>
                <w:sz w:val="28"/>
              </w:rPr>
              <w:t>☐</w:t>
            </w:r>
          </w:p>
        </w:tc>
      </w:tr>
      <w:tr>
        <w:tc>
          <w:tcPr>
            <w:tcW w:type="dxa" w:w="510"/>
            <w:shd w:fill="FAFAE8" w:val="clear"/>
          </w:tcPr>
          <w:p>
            <w:pPr>
              <w:jc w:val="center"/>
            </w:pPr>
            <w:r>
              <w:rPr>
                <w:rFonts w:ascii="Arial" w:hAnsi="Arial"/>
                <w:sz w:val="16"/>
              </w:rPr>
              <w:t>8</w:t>
            </w:r>
          </w:p>
        </w:tc>
        <w:tc>
          <w:tcPr>
            <w:tcW w:type="dxa" w:w="1417"/>
            <w:shd w:fill="FAFAE8" w:val="clear"/>
          </w:tcPr>
          <w:p>
            <w:r>
              <w:rPr>
                <w:rFonts w:ascii="Arial" w:hAnsi="Arial"/>
                <w:b/>
                <w:sz w:val="16"/>
              </w:rPr>
              <w:t>CI/CD</w:t>
            </w:r>
          </w:p>
        </w:tc>
        <w:tc>
          <w:tcPr>
            <w:tcW w:type="dxa" w:w="4252"/>
            <w:shd w:fill="FAFAE8" w:val="clear"/>
          </w:tcPr>
          <w:p>
            <w:r>
              <w:rPr>
                <w:rFonts w:ascii="Arial" w:hAnsi="Arial"/>
                <w:sz w:val="16"/>
              </w:rPr>
              <w:t>Code analysis passes</w:t>
            </w:r>
          </w:p>
        </w:tc>
        <w:tc>
          <w:tcPr>
            <w:tcW w:type="dxa" w:w="3118"/>
            <w:shd w:fill="FAFAE8" w:val="clear"/>
          </w:tcPr>
          <w:p>
            <w:r>
              <w:rPr>
                <w:rFonts w:ascii="Arial" w:hAnsi="Arial"/>
                <w:sz w:val="16"/>
              </w:rPr>
              <w:t>dart analyze: no fatal issues</w:t>
            </w:r>
          </w:p>
        </w:tc>
        <w:tc>
          <w:tcPr>
            <w:tcW w:type="dxa" w:w="1701"/>
            <w:shd w:fill="FAFAE8" w:val="clear"/>
          </w:tcPr>
          <w:p/>
        </w:tc>
        <w:tc>
          <w:tcPr>
            <w:tcW w:type="dxa" w:w="1984"/>
            <w:shd w:fill="FAFAE8" w:val="clear"/>
          </w:tcPr>
          <w:p/>
        </w:tc>
        <w:tc>
          <w:tcPr>
            <w:tcW w:type="dxa" w:w="1020"/>
            <w:shd w:fill="FAFAE8" w:val="clear"/>
          </w:tcPr>
          <w:p>
            <w:pPr>
              <w:jc w:val="center"/>
            </w:pPr>
            <w:r>
              <w:rPr>
                <w:sz w:val="28"/>
              </w:rPr>
              <w:t>☐</w:t>
            </w:r>
          </w:p>
        </w:tc>
      </w:tr>
    </w:tbl>
    <w:p/>
    <w:p>
      <w:r>
        <w:br w:type="page"/>
      </w:r>
    </w:p>
    <w:p>
      <w:pPr>
        <w:pStyle w:val="Heading1"/>
        <w:pBdr>
          <w:bottom w:val="single" w:sz="12" w:space="4" w:color="C3C130"/>
        </w:pBdr>
      </w:pPr>
      <w:r>
        <w:rPr>
          <w:rFonts w:ascii="Arial" w:hAnsi="Arial"/>
          <w:color w:val="212121"/>
          <w:sz w:val="40"/>
        </w:rPr>
        <w:t>Appendix: Edge Case Summary Matrix</w:t>
      </w:r>
    </w:p>
    <w:p>
      <w:r>
        <w:rPr>
          <w:rFonts w:ascii="Arial" w:hAnsi="Arial"/>
          <w:i/>
          <w:color w:val="757575"/>
          <w:sz w:val="18"/>
        </w:rPr>
        <w:t>Quick-reference of all edge cases explicitly handled in the codebase, organized by system area.</w:t>
      </w:r>
    </w:p>
    <w:tbl>
      <w:tblPr>
        <w:tblStyle w:val="TableGrid"/>
        <w:tblW w:type="auto" w:w="0"/>
        <w:jc w:val="center"/>
        <w:tblLook w:firstColumn="1" w:firstRow="1" w:lastColumn="0" w:lastRow="0" w:noHBand="0" w:noVBand="1" w:val="04A0"/>
      </w:tblPr>
      <w:tblGrid>
        <w:gridCol w:w="4857"/>
        <w:gridCol w:w="4857"/>
        <w:gridCol w:w="4857"/>
      </w:tblGrid>
      <w:tr>
        <w:tc>
          <w:tcPr>
            <w:tcW w:type="dxa" w:w="1984"/>
            <w:shd w:fill="C3C130" w:val="clear"/>
          </w:tcPr>
          <w:p>
            <w:pPr>
              <w:jc w:val="center"/>
            </w:pPr>
            <w:r/>
            <w:r>
              <w:rPr>
                <w:rFonts w:ascii="Arial" w:hAnsi="Arial"/>
                <w:b/>
                <w:color w:val="212121"/>
                <w:sz w:val="18"/>
              </w:rPr>
              <w:t>System Area</w:t>
            </w:r>
          </w:p>
        </w:tc>
        <w:tc>
          <w:tcPr>
            <w:tcW w:type="dxa" w:w="3118"/>
            <w:shd w:fill="C3C130" w:val="clear"/>
          </w:tcPr>
          <w:p>
            <w:pPr>
              <w:jc w:val="center"/>
            </w:pPr>
            <w:r/>
            <w:r>
              <w:rPr>
                <w:rFonts w:ascii="Arial" w:hAnsi="Arial"/>
                <w:b/>
                <w:color w:val="212121"/>
                <w:sz w:val="18"/>
              </w:rPr>
              <w:t>Edge Case</w:t>
            </w:r>
          </w:p>
        </w:tc>
        <w:tc>
          <w:tcPr>
            <w:tcW w:type="dxa" w:w="4252"/>
            <w:shd w:fill="C3C130" w:val="clear"/>
          </w:tcPr>
          <w:p>
            <w:pPr>
              <w:jc w:val="center"/>
            </w:pPr>
            <w:r/>
            <w:r>
              <w:rPr>
                <w:rFonts w:ascii="Arial" w:hAnsi="Arial"/>
                <w:b/>
                <w:color w:val="212121"/>
                <w:sz w:val="18"/>
              </w:rPr>
              <w:t>How It's Handled</w:t>
            </w:r>
          </w:p>
        </w:tc>
      </w:tr>
      <w:tr>
        <w:tc>
          <w:tcPr>
            <w:tcW w:type="dxa" w:w="1984"/>
          </w:tcPr>
          <w:p>
            <w:r>
              <w:rPr>
                <w:rFonts w:ascii="Arial" w:hAnsi="Arial"/>
                <w:b/>
                <w:color w:val="212121"/>
                <w:sz w:val="18"/>
              </w:rPr>
              <w:t>Authentication</w:t>
            </w:r>
          </w:p>
        </w:tc>
        <w:tc>
          <w:tcPr>
            <w:tcW w:type="dxa" w:w="3118"/>
          </w:tcPr>
          <w:p>
            <w:r>
              <w:rPr>
                <w:rFonts w:ascii="Arial" w:hAnsi="Arial"/>
                <w:color w:val="212121"/>
                <w:sz w:val="18"/>
              </w:rPr>
              <w:t>5+ failed login attempts</w:t>
            </w:r>
          </w:p>
        </w:tc>
        <w:tc>
          <w:tcPr>
            <w:tcW w:type="dxa" w:w="4252"/>
          </w:tcPr>
          <w:p>
            <w:r>
              <w:rPr>
                <w:rFonts w:ascii="Arial" w:hAnsi="Arial"/>
                <w:color w:val="212121"/>
                <w:sz w:val="18"/>
              </w:rPr>
              <w:t>Rate limiter: 15-minute lockout via AuthService</w:t>
            </w:r>
          </w:p>
        </w:tc>
      </w:tr>
      <w:tr>
        <w:tc>
          <w:tcPr>
            <w:tcW w:type="dxa" w:w="1984"/>
            <w:shd w:fill="FAFAE8" w:val="clear"/>
          </w:tcPr>
          <w:p>
            <w:r>
              <w:rPr>
                <w:rFonts w:ascii="Arial" w:hAnsi="Arial"/>
                <w:b/>
                <w:color w:val="212121"/>
                <w:sz w:val="18"/>
              </w:rPr>
              <w:t>Authentication</w:t>
            </w:r>
          </w:p>
        </w:tc>
        <w:tc>
          <w:tcPr>
            <w:tcW w:type="dxa" w:w="3118"/>
            <w:shd w:fill="FAFAE8" w:val="clear"/>
          </w:tcPr>
          <w:p>
            <w:r>
              <w:rPr>
                <w:rFonts w:ascii="Arial" w:hAnsi="Arial"/>
                <w:color w:val="212121"/>
                <w:sz w:val="18"/>
              </w:rPr>
              <w:t>Token refresh failure</w:t>
            </w:r>
          </w:p>
        </w:tc>
        <w:tc>
          <w:tcPr>
            <w:tcW w:type="dxa" w:w="4252"/>
            <w:shd w:fill="FAFAE8" w:val="clear"/>
          </w:tcPr>
          <w:p>
            <w:r>
              <w:rPr>
                <w:rFonts w:ascii="Arial" w:hAnsi="Arial"/>
                <w:color w:val="212121"/>
                <w:sz w:val="18"/>
              </w:rPr>
              <w:t>Graceful logout with user-facing message</w:t>
            </w:r>
          </w:p>
        </w:tc>
      </w:tr>
      <w:tr>
        <w:tc>
          <w:tcPr>
            <w:tcW w:type="dxa" w:w="1984"/>
          </w:tcPr>
          <w:p>
            <w:r>
              <w:rPr>
                <w:rFonts w:ascii="Arial" w:hAnsi="Arial"/>
                <w:b/>
                <w:color w:val="212121"/>
                <w:sz w:val="18"/>
              </w:rPr>
              <w:t>Authentication</w:t>
            </w:r>
          </w:p>
        </w:tc>
        <w:tc>
          <w:tcPr>
            <w:tcW w:type="dxa" w:w="3118"/>
          </w:tcPr>
          <w:p>
            <w:r>
              <w:rPr>
                <w:rFonts w:ascii="Arial" w:hAnsi="Arial"/>
                <w:color w:val="212121"/>
                <w:sz w:val="18"/>
              </w:rPr>
              <w:t>Session data after logout</w:t>
            </w:r>
          </w:p>
        </w:tc>
        <w:tc>
          <w:tcPr>
            <w:tcW w:type="dxa" w:w="4252"/>
          </w:tcPr>
          <w:p>
            <w:r>
              <w:rPr>
                <w:rFonts w:ascii="Arial" w:hAnsi="Arial"/>
                <w:color w:val="212121"/>
                <w:sz w:val="18"/>
              </w:rPr>
              <w:t>Complete wipe of cached data, subscriptions, state</w:t>
            </w:r>
          </w:p>
        </w:tc>
      </w:tr>
      <w:tr>
        <w:tc>
          <w:tcPr>
            <w:tcW w:type="dxa" w:w="1984"/>
            <w:shd w:fill="FAFAE8" w:val="clear"/>
          </w:tcPr>
          <w:p>
            <w:r>
              <w:rPr>
                <w:rFonts w:ascii="Arial" w:hAnsi="Arial"/>
                <w:b/>
                <w:color w:val="212121"/>
                <w:sz w:val="18"/>
              </w:rPr>
              <w:t>Location</w:t>
            </w:r>
          </w:p>
        </w:tc>
        <w:tc>
          <w:tcPr>
            <w:tcW w:type="dxa" w:w="3118"/>
            <w:shd w:fill="FAFAE8" w:val="clear"/>
          </w:tcPr>
          <w:p>
            <w:r>
              <w:rPr>
                <w:rFonts w:ascii="Arial" w:hAnsi="Arial"/>
                <w:color w:val="212121"/>
                <w:sz w:val="18"/>
              </w:rPr>
              <w:t>Permission permanently denied</w:t>
            </w:r>
          </w:p>
        </w:tc>
        <w:tc>
          <w:tcPr>
            <w:tcW w:type="dxa" w:w="4252"/>
            <w:shd w:fill="FAFAE8" w:val="clear"/>
          </w:tcPr>
          <w:p>
            <w:r>
              <w:rPr>
                <w:rFonts w:ascii="Arial" w:hAnsi="Arial"/>
                <w:color w:val="212121"/>
                <w:sz w:val="18"/>
              </w:rPr>
              <w:t>Settings redirect prompt via cooldown mechanism</w:t>
            </w:r>
          </w:p>
        </w:tc>
      </w:tr>
      <w:tr>
        <w:tc>
          <w:tcPr>
            <w:tcW w:type="dxa" w:w="1984"/>
          </w:tcPr>
          <w:p>
            <w:r>
              <w:rPr>
                <w:rFonts w:ascii="Arial" w:hAnsi="Arial"/>
                <w:b/>
                <w:color w:val="212121"/>
                <w:sz w:val="18"/>
              </w:rPr>
              <w:t>Location</w:t>
            </w:r>
          </w:p>
        </w:tc>
        <w:tc>
          <w:tcPr>
            <w:tcW w:type="dxa" w:w="3118"/>
          </w:tcPr>
          <w:p>
            <w:r>
              <w:rPr>
                <w:rFonts w:ascii="Arial" w:hAnsi="Arial"/>
                <w:color w:val="212121"/>
                <w:sz w:val="18"/>
              </w:rPr>
              <w:t>GPS timeout (10 seconds)</w:t>
            </w:r>
          </w:p>
        </w:tc>
        <w:tc>
          <w:tcPr>
            <w:tcW w:type="dxa" w:w="4252"/>
          </w:tcPr>
          <w:p>
            <w:r>
              <w:rPr>
                <w:rFonts w:ascii="Arial" w:hAnsi="Arial"/>
                <w:color w:val="212121"/>
                <w:sz w:val="18"/>
              </w:rPr>
              <w:t>Fallback to manual district input</w:t>
            </w:r>
          </w:p>
        </w:tc>
      </w:tr>
      <w:tr>
        <w:tc>
          <w:tcPr>
            <w:tcW w:type="dxa" w:w="1984"/>
            <w:shd w:fill="FAFAE8" w:val="clear"/>
          </w:tcPr>
          <w:p>
            <w:r>
              <w:rPr>
                <w:rFonts w:ascii="Arial" w:hAnsi="Arial"/>
                <w:b/>
                <w:color w:val="212121"/>
                <w:sz w:val="18"/>
              </w:rPr>
              <w:t>Location</w:t>
            </w:r>
          </w:p>
        </w:tc>
        <w:tc>
          <w:tcPr>
            <w:tcW w:type="dxa" w:w="3118"/>
            <w:shd w:fill="FAFAE8" w:val="clear"/>
          </w:tcPr>
          <w:p>
            <w:r>
              <w:rPr>
                <w:rFonts w:ascii="Arial" w:hAnsi="Arial"/>
                <w:color w:val="212121"/>
                <w:sz w:val="18"/>
              </w:rPr>
              <w:t>Location disabled system-wide</w:t>
            </w:r>
          </w:p>
        </w:tc>
        <w:tc>
          <w:tcPr>
            <w:tcW w:type="dxa" w:w="4252"/>
            <w:shd w:fill="FAFAE8" w:val="clear"/>
          </w:tcPr>
          <w:p>
            <w:r>
              <w:rPr>
                <w:rFonts w:ascii="Arial" w:hAnsi="Arial"/>
                <w:color w:val="212121"/>
                <w:sz w:val="18"/>
              </w:rPr>
              <w:t>Treated as permission denied, shows all shops</w:t>
            </w:r>
          </w:p>
        </w:tc>
      </w:tr>
      <w:tr>
        <w:tc>
          <w:tcPr>
            <w:tcW w:type="dxa" w:w="1984"/>
          </w:tcPr>
          <w:p>
            <w:r>
              <w:rPr>
                <w:rFonts w:ascii="Arial" w:hAnsi="Arial"/>
                <w:b/>
                <w:color w:val="212121"/>
                <w:sz w:val="18"/>
              </w:rPr>
              <w:t>Shop Discovery</w:t>
            </w:r>
          </w:p>
        </w:tc>
        <w:tc>
          <w:tcPr>
            <w:tcW w:type="dxa" w:w="3118"/>
          </w:tcPr>
          <w:p>
            <w:r>
              <w:rPr>
                <w:rFonts w:ascii="Arial" w:hAnsi="Arial"/>
                <w:color w:val="212121"/>
                <w:sz w:val="18"/>
              </w:rPr>
              <w:t>Network failure with cache</w:t>
            </w:r>
          </w:p>
        </w:tc>
        <w:tc>
          <w:tcPr>
            <w:tcW w:type="dxa" w:w="4252"/>
          </w:tcPr>
          <w:p>
            <w:r>
              <w:rPr>
                <w:rFonts w:ascii="Arial" w:hAnsi="Arial"/>
                <w:color w:val="212121"/>
                <w:sz w:val="18"/>
              </w:rPr>
              <w:t>Stale cache returned with connectivity banner</w:t>
            </w:r>
          </w:p>
        </w:tc>
      </w:tr>
      <w:tr>
        <w:tc>
          <w:tcPr>
            <w:tcW w:type="dxa" w:w="1984"/>
            <w:shd w:fill="FAFAE8" w:val="clear"/>
          </w:tcPr>
          <w:p>
            <w:r>
              <w:rPr>
                <w:rFonts w:ascii="Arial" w:hAnsi="Arial"/>
                <w:b/>
                <w:color w:val="212121"/>
                <w:sz w:val="18"/>
              </w:rPr>
              <w:t>Shop Discovery</w:t>
            </w:r>
          </w:p>
        </w:tc>
        <w:tc>
          <w:tcPr>
            <w:tcW w:type="dxa" w:w="3118"/>
            <w:shd w:fill="FAFAE8" w:val="clear"/>
          </w:tcPr>
          <w:p>
            <w:r>
              <w:rPr>
                <w:rFonts w:ascii="Arial" w:hAnsi="Arial"/>
                <w:color w:val="212121"/>
                <w:sz w:val="18"/>
              </w:rPr>
              <w:t>Duplicate Firestore documents</w:t>
            </w:r>
          </w:p>
        </w:tc>
        <w:tc>
          <w:tcPr>
            <w:tcW w:type="dxa" w:w="4252"/>
            <w:shd w:fill="FAFAE8" w:val="clear"/>
          </w:tcPr>
          <w:p>
            <w:r>
              <w:rPr>
                <w:rFonts w:ascii="Arial" w:hAnsi="Arial"/>
                <w:color w:val="212121"/>
                <w:sz w:val="18"/>
              </w:rPr>
              <w:t>Deduplication by document ID in ShopService</w:t>
            </w:r>
          </w:p>
        </w:tc>
      </w:tr>
      <w:tr>
        <w:tc>
          <w:tcPr>
            <w:tcW w:type="dxa" w:w="1984"/>
          </w:tcPr>
          <w:p>
            <w:r>
              <w:rPr>
                <w:rFonts w:ascii="Arial" w:hAnsi="Arial"/>
                <w:b/>
                <w:color w:val="212121"/>
                <w:sz w:val="18"/>
              </w:rPr>
              <w:t>Shop Discovery</w:t>
            </w:r>
          </w:p>
        </w:tc>
        <w:tc>
          <w:tcPr>
            <w:tcW w:type="dxa" w:w="3118"/>
          </w:tcPr>
          <w:p>
            <w:r>
              <w:rPr>
                <w:rFonts w:ascii="Arial" w:hAnsi="Arial"/>
                <w:color w:val="212121"/>
                <w:sz w:val="18"/>
              </w:rPr>
              <w:t>Pagination cursor error</w:t>
            </w:r>
          </w:p>
        </w:tc>
        <w:tc>
          <w:tcPr>
            <w:tcW w:type="dxa" w:w="4252"/>
          </w:tcPr>
          <w:p>
            <w:r>
              <w:rPr>
                <w:rFonts w:ascii="Arial" w:hAnsi="Arial"/>
                <w:color w:val="212121"/>
                <w:sz w:val="18"/>
              </w:rPr>
              <w:t>Reset to first page and reload</w:t>
            </w:r>
          </w:p>
        </w:tc>
      </w:tr>
      <w:tr>
        <w:tc>
          <w:tcPr>
            <w:tcW w:type="dxa" w:w="1984"/>
            <w:shd w:fill="FAFAE8" w:val="clear"/>
          </w:tcPr>
          <w:p>
            <w:r>
              <w:rPr>
                <w:rFonts w:ascii="Arial" w:hAnsi="Arial"/>
                <w:b/>
                <w:color w:val="212121"/>
                <w:sz w:val="18"/>
              </w:rPr>
              <w:t>Shop Discovery</w:t>
            </w:r>
          </w:p>
        </w:tc>
        <w:tc>
          <w:tcPr>
            <w:tcW w:type="dxa" w:w="3118"/>
            <w:shd w:fill="FAFAE8" w:val="clear"/>
          </w:tcPr>
          <w:p>
            <w:r>
              <w:rPr>
                <w:rFonts w:ascii="Arial" w:hAnsi="Arial"/>
                <w:color w:val="212121"/>
                <w:sz w:val="18"/>
              </w:rPr>
              <w:t>Empty search results</w:t>
            </w:r>
          </w:p>
        </w:tc>
        <w:tc>
          <w:tcPr>
            <w:tcW w:type="dxa" w:w="4252"/>
            <w:shd w:fill="FAFAE8" w:val="clear"/>
          </w:tcPr>
          <w:p>
            <w:r>
              <w:rPr>
                <w:rFonts w:ascii="Arial" w:hAnsi="Arial"/>
                <w:color w:val="212121"/>
                <w:sz w:val="18"/>
              </w:rPr>
              <w:t>EmptyStateWidget with illustration</w:t>
            </w:r>
          </w:p>
        </w:tc>
      </w:tr>
      <w:tr>
        <w:tc>
          <w:tcPr>
            <w:tcW w:type="dxa" w:w="1984"/>
          </w:tcPr>
          <w:p>
            <w:r>
              <w:rPr>
                <w:rFonts w:ascii="Arial" w:hAnsi="Arial"/>
                <w:b/>
                <w:color w:val="212121"/>
                <w:sz w:val="18"/>
              </w:rPr>
              <w:t>Reviews</w:t>
            </w:r>
          </w:p>
        </w:tc>
        <w:tc>
          <w:tcPr>
            <w:tcW w:type="dxa" w:w="3118"/>
          </w:tcPr>
          <w:p>
            <w:r>
              <w:rPr>
                <w:rFonts w:ascii="Arial" w:hAnsi="Arial"/>
                <w:color w:val="212121"/>
                <w:sz w:val="18"/>
              </w:rPr>
              <w:t>Invalid rating (0 or &gt;5)</w:t>
            </w:r>
          </w:p>
        </w:tc>
        <w:tc>
          <w:tcPr>
            <w:tcW w:type="dxa" w:w="4252"/>
          </w:tcPr>
          <w:p>
            <w:r>
              <w:rPr>
                <w:rFonts w:ascii="Arial" w:hAnsi="Arial"/>
                <w:color w:val="212121"/>
                <w:sz w:val="18"/>
              </w:rPr>
              <w:t>ArgumentError thrown, review rejected</w:t>
            </w:r>
          </w:p>
        </w:tc>
      </w:tr>
      <w:tr>
        <w:tc>
          <w:tcPr>
            <w:tcW w:type="dxa" w:w="1984"/>
            <w:shd w:fill="FAFAE8" w:val="clear"/>
          </w:tcPr>
          <w:p>
            <w:r>
              <w:rPr>
                <w:rFonts w:ascii="Arial" w:hAnsi="Arial"/>
                <w:b/>
                <w:color w:val="212121"/>
                <w:sz w:val="18"/>
              </w:rPr>
              <w:t>Reviews</w:t>
            </w:r>
          </w:p>
        </w:tc>
        <w:tc>
          <w:tcPr>
            <w:tcW w:type="dxa" w:w="3118"/>
            <w:shd w:fill="FAFAE8" w:val="clear"/>
          </w:tcPr>
          <w:p>
            <w:r>
              <w:rPr>
                <w:rFonts w:ascii="Arial" w:hAnsi="Arial"/>
                <w:color w:val="212121"/>
                <w:sz w:val="18"/>
              </w:rPr>
              <w:t>Concurrent rating updates</w:t>
            </w:r>
          </w:p>
        </w:tc>
        <w:tc>
          <w:tcPr>
            <w:tcW w:type="dxa" w:w="4252"/>
            <w:shd w:fill="FAFAE8" w:val="clear"/>
          </w:tcPr>
          <w:p>
            <w:r>
              <w:rPr>
                <w:rFonts w:ascii="Arial" w:hAnsi="Arial"/>
                <w:color w:val="212121"/>
                <w:sz w:val="18"/>
              </w:rPr>
              <w:t>Atomic Firestore transactions</w:t>
            </w:r>
          </w:p>
        </w:tc>
      </w:tr>
      <w:tr>
        <w:tc>
          <w:tcPr>
            <w:tcW w:type="dxa" w:w="1984"/>
          </w:tcPr>
          <w:p>
            <w:r>
              <w:rPr>
                <w:rFonts w:ascii="Arial" w:hAnsi="Arial"/>
                <w:b/>
                <w:color w:val="212121"/>
                <w:sz w:val="18"/>
              </w:rPr>
              <w:t>Reviews</w:t>
            </w:r>
          </w:p>
        </w:tc>
        <w:tc>
          <w:tcPr>
            <w:tcW w:type="dxa" w:w="3118"/>
          </w:tcPr>
          <w:p>
            <w:r>
              <w:rPr>
                <w:rFonts w:ascii="Arial" w:hAnsi="Arial"/>
                <w:color w:val="212121"/>
                <w:sz w:val="18"/>
              </w:rPr>
              <w:t>Empty review comment</w:t>
            </w:r>
          </w:p>
        </w:tc>
        <w:tc>
          <w:tcPr>
            <w:tcW w:type="dxa" w:w="4252"/>
          </w:tcPr>
          <w:p>
            <w:r>
              <w:rPr>
                <w:rFonts w:ascii="Arial" w:hAnsi="Arial"/>
                <w:color w:val="212121"/>
                <w:sz w:val="18"/>
              </w:rPr>
              <w:t>Validation rejects before submission</w:t>
            </w:r>
          </w:p>
        </w:tc>
      </w:tr>
      <w:tr>
        <w:tc>
          <w:tcPr>
            <w:tcW w:type="dxa" w:w="1984"/>
            <w:shd w:fill="FAFAE8" w:val="clear"/>
          </w:tcPr>
          <w:p>
            <w:r>
              <w:rPr>
                <w:rFonts w:ascii="Arial" w:hAnsi="Arial"/>
                <w:b/>
                <w:color w:val="212121"/>
                <w:sz w:val="18"/>
              </w:rPr>
              <w:t>Forum</w:t>
            </w:r>
          </w:p>
        </w:tc>
        <w:tc>
          <w:tcPr>
            <w:tcW w:type="dxa" w:w="3118"/>
            <w:shd w:fill="FAFAE8" w:val="clear"/>
          </w:tcPr>
          <w:p>
            <w:r>
              <w:rPr>
                <w:rFonts w:ascii="Arial" w:hAnsi="Arial"/>
                <w:color w:val="212121"/>
                <w:sz w:val="18"/>
              </w:rPr>
              <w:t>Cache exceeds 100 topics</w:t>
            </w:r>
          </w:p>
        </w:tc>
        <w:tc>
          <w:tcPr>
            <w:tcW w:type="dxa" w:w="4252"/>
            <w:shd w:fill="FAFAE8" w:val="clear"/>
          </w:tcPr>
          <w:p>
            <w:r>
              <w:rPr>
                <w:rFonts w:ascii="Arial" w:hAnsi="Arial"/>
                <w:color w:val="212121"/>
                <w:sz w:val="18"/>
              </w:rPr>
              <w:t>LRU eviction of oldest cached topics</w:t>
            </w:r>
          </w:p>
        </w:tc>
      </w:tr>
      <w:tr>
        <w:tc>
          <w:tcPr>
            <w:tcW w:type="dxa" w:w="1984"/>
          </w:tcPr>
          <w:p>
            <w:r>
              <w:rPr>
                <w:rFonts w:ascii="Arial" w:hAnsi="Arial"/>
                <w:b/>
                <w:color w:val="212121"/>
                <w:sz w:val="18"/>
              </w:rPr>
              <w:t>Forum</w:t>
            </w:r>
          </w:p>
        </w:tc>
        <w:tc>
          <w:tcPr>
            <w:tcW w:type="dxa" w:w="3118"/>
          </w:tcPr>
          <w:p>
            <w:r>
              <w:rPr>
                <w:rFonts w:ascii="Arial" w:hAnsi="Arial"/>
                <w:color w:val="212121"/>
                <w:sz w:val="18"/>
              </w:rPr>
              <w:t>Hidden/deleted topic access</w:t>
            </w:r>
          </w:p>
        </w:tc>
        <w:tc>
          <w:tcPr>
            <w:tcW w:type="dxa" w:w="4252"/>
          </w:tcPr>
          <w:p>
            <w:r>
              <w:rPr>
                <w:rFonts w:ascii="Arial" w:hAnsi="Arial"/>
                <w:color w:val="212121"/>
                <w:sz w:val="18"/>
              </w:rPr>
              <w:t>Moderation flags filter from user queries</w:t>
            </w:r>
          </w:p>
        </w:tc>
      </w:tr>
      <w:tr>
        <w:tc>
          <w:tcPr>
            <w:tcW w:type="dxa" w:w="1984"/>
            <w:shd w:fill="FAFAE8" w:val="clear"/>
          </w:tcPr>
          <w:p>
            <w:r>
              <w:rPr>
                <w:rFonts w:ascii="Arial" w:hAnsi="Arial"/>
                <w:b/>
                <w:color w:val="212121"/>
                <w:sz w:val="18"/>
              </w:rPr>
              <w:t>Memory</w:t>
            </w:r>
          </w:p>
        </w:tc>
        <w:tc>
          <w:tcPr>
            <w:tcW w:type="dxa" w:w="3118"/>
            <w:shd w:fill="FAFAE8" w:val="clear"/>
          </w:tcPr>
          <w:p>
            <w:r>
              <w:rPr>
                <w:rFonts w:ascii="Arial" w:hAnsi="Arial"/>
                <w:color w:val="212121"/>
                <w:sz w:val="18"/>
              </w:rPr>
              <w:t>500+ tracked weak references</w:t>
            </w:r>
          </w:p>
        </w:tc>
        <w:tc>
          <w:tcPr>
            <w:tcW w:type="dxa" w:w="4252"/>
            <w:shd w:fill="FAFAE8" w:val="clear"/>
          </w:tcPr>
          <w:p>
            <w:r>
              <w:rPr>
                <w:rFonts w:ascii="Arial" w:hAnsi="Arial"/>
                <w:color w:val="212121"/>
                <w:sz w:val="18"/>
              </w:rPr>
              <w:t>Force cleanup by UnifiedMemoryManager</w:t>
            </w:r>
          </w:p>
        </w:tc>
      </w:tr>
      <w:tr>
        <w:tc>
          <w:tcPr>
            <w:tcW w:type="dxa" w:w="1984"/>
          </w:tcPr>
          <w:p>
            <w:r>
              <w:rPr>
                <w:rFonts w:ascii="Arial" w:hAnsi="Arial"/>
                <w:b/>
                <w:color w:val="212121"/>
                <w:sz w:val="18"/>
              </w:rPr>
              <w:t>Memory</w:t>
            </w:r>
          </w:p>
        </w:tc>
        <w:tc>
          <w:tcPr>
            <w:tcW w:type="dxa" w:w="3118"/>
          </w:tcPr>
          <w:p>
            <w:r>
              <w:rPr>
                <w:rFonts w:ascii="Arial" w:hAnsi="Arial"/>
                <w:color w:val="212121"/>
                <w:sz w:val="18"/>
              </w:rPr>
              <w:t>80% memory threshold</w:t>
            </w:r>
          </w:p>
        </w:tc>
        <w:tc>
          <w:tcPr>
            <w:tcW w:type="dxa" w:w="4252"/>
          </w:tcPr>
          <w:p>
            <w:r>
              <w:rPr>
                <w:rFonts w:ascii="Arial" w:hAnsi="Arial"/>
                <w:color w:val="212121"/>
                <w:sz w:val="18"/>
              </w:rPr>
              <w:t>Aggressive cleanup: timers, caches, dead refs</w:t>
            </w:r>
          </w:p>
        </w:tc>
      </w:tr>
      <w:tr>
        <w:tc>
          <w:tcPr>
            <w:tcW w:type="dxa" w:w="1984"/>
            <w:shd w:fill="FAFAE8" w:val="clear"/>
          </w:tcPr>
          <w:p>
            <w:r>
              <w:rPr>
                <w:rFonts w:ascii="Arial" w:hAnsi="Arial"/>
                <w:b/>
                <w:color w:val="212121"/>
                <w:sz w:val="18"/>
              </w:rPr>
              <w:t>Memory</w:t>
            </w:r>
          </w:p>
        </w:tc>
        <w:tc>
          <w:tcPr>
            <w:tcW w:type="dxa" w:w="3118"/>
            <w:shd w:fill="FAFAE8" w:val="clear"/>
          </w:tcPr>
          <w:p>
            <w:r>
              <w:rPr>
                <w:rFonts w:ascii="Arial" w:hAnsi="Arial"/>
                <w:color w:val="212121"/>
                <w:sz w:val="18"/>
              </w:rPr>
              <w:t>Image cache 100-entry limit</w:t>
            </w:r>
          </w:p>
        </w:tc>
        <w:tc>
          <w:tcPr>
            <w:tcW w:type="dxa" w:w="4252"/>
            <w:shd w:fill="FAFAE8" w:val="clear"/>
          </w:tcPr>
          <w:p>
            <w:r>
              <w:rPr>
                <w:rFonts w:ascii="Arial" w:hAnsi="Arial"/>
                <w:color w:val="212121"/>
                <w:sz w:val="18"/>
              </w:rPr>
              <w:t>LRU eviction via OptimizedImageCacheManager</w:t>
            </w:r>
          </w:p>
        </w:tc>
      </w:tr>
      <w:tr>
        <w:tc>
          <w:tcPr>
            <w:tcW w:type="dxa" w:w="1984"/>
          </w:tcPr>
          <w:p>
            <w:r>
              <w:rPr>
                <w:rFonts w:ascii="Arial" w:hAnsi="Arial"/>
                <w:b/>
                <w:color w:val="212121"/>
                <w:sz w:val="18"/>
              </w:rPr>
              <w:t>Error Handling</w:t>
            </w:r>
          </w:p>
        </w:tc>
        <w:tc>
          <w:tcPr>
            <w:tcW w:type="dxa" w:w="3118"/>
          </w:tcPr>
          <w:p>
            <w:r>
              <w:rPr>
                <w:rFonts w:ascii="Arial" w:hAnsi="Arial"/>
                <w:color w:val="212121"/>
                <w:sz w:val="18"/>
              </w:rPr>
              <w:t>Network/timeout errors</w:t>
            </w:r>
          </w:p>
        </w:tc>
        <w:tc>
          <w:tcPr>
            <w:tcW w:type="dxa" w:w="4252"/>
          </w:tcPr>
          <w:p>
            <w:r>
              <w:rPr>
                <w:rFonts w:ascii="Arial" w:hAnsi="Arial"/>
                <w:color w:val="212121"/>
                <w:sz w:val="18"/>
              </w:rPr>
              <w:t>"Check your connection" + retry button</w:t>
            </w:r>
          </w:p>
        </w:tc>
      </w:tr>
      <w:tr>
        <w:tc>
          <w:tcPr>
            <w:tcW w:type="dxa" w:w="1984"/>
            <w:shd w:fill="FAFAE8" w:val="clear"/>
          </w:tcPr>
          <w:p>
            <w:r>
              <w:rPr>
                <w:rFonts w:ascii="Arial" w:hAnsi="Arial"/>
                <w:b/>
                <w:color w:val="212121"/>
                <w:sz w:val="18"/>
              </w:rPr>
              <w:t>Error Handling</w:t>
            </w:r>
          </w:p>
        </w:tc>
        <w:tc>
          <w:tcPr>
            <w:tcW w:type="dxa" w:w="3118"/>
            <w:shd w:fill="FAFAE8" w:val="clear"/>
          </w:tcPr>
          <w:p>
            <w:r>
              <w:rPr>
                <w:rFonts w:ascii="Arial" w:hAnsi="Arial"/>
                <w:color w:val="212121"/>
                <w:sz w:val="18"/>
              </w:rPr>
              <w:t>Firebase permission denied</w:t>
            </w:r>
          </w:p>
        </w:tc>
        <w:tc>
          <w:tcPr>
            <w:tcW w:type="dxa" w:w="4252"/>
            <w:shd w:fill="FAFAE8" w:val="clear"/>
          </w:tcPr>
          <w:p>
            <w:r>
              <w:rPr>
                <w:rFonts w:ascii="Arial" w:hAnsi="Arial"/>
                <w:color w:val="212121"/>
                <w:sz w:val="18"/>
              </w:rPr>
              <w:t>User-friendly "Server error" message</w:t>
            </w:r>
          </w:p>
        </w:tc>
      </w:tr>
      <w:tr>
        <w:tc>
          <w:tcPr>
            <w:tcW w:type="dxa" w:w="1984"/>
          </w:tcPr>
          <w:p>
            <w:r>
              <w:rPr>
                <w:rFonts w:ascii="Arial" w:hAnsi="Arial"/>
                <w:b/>
                <w:color w:val="212121"/>
                <w:sz w:val="18"/>
              </w:rPr>
              <w:t>Error Handling</w:t>
            </w:r>
          </w:p>
        </w:tc>
        <w:tc>
          <w:tcPr>
            <w:tcW w:type="dxa" w:w="3118"/>
          </w:tcPr>
          <w:p>
            <w:r>
              <w:rPr>
                <w:rFonts w:ascii="Arial" w:hAnsi="Arial"/>
                <w:color w:val="212121"/>
                <w:sz w:val="18"/>
              </w:rPr>
              <w:t>Widget render crash</w:t>
            </w:r>
          </w:p>
        </w:tc>
        <w:tc>
          <w:tcPr>
            <w:tcW w:type="dxa" w:w="4252"/>
          </w:tcPr>
          <w:p>
            <w:r>
              <w:rPr>
                <w:rFonts w:ascii="Arial" w:hAnsi="Arial"/>
                <w:color w:val="212121"/>
                <w:sz w:val="18"/>
              </w:rPr>
              <w:t>ErrorBoundary catches, fallback UI shown</w:t>
            </w:r>
          </w:p>
        </w:tc>
      </w:tr>
      <w:tr>
        <w:tc>
          <w:tcPr>
            <w:tcW w:type="dxa" w:w="1984"/>
            <w:shd w:fill="FAFAE8" w:val="clear"/>
          </w:tcPr>
          <w:p>
            <w:r>
              <w:rPr>
                <w:rFonts w:ascii="Arial" w:hAnsi="Arial"/>
                <w:b/>
                <w:color w:val="212121"/>
                <w:sz w:val="18"/>
              </w:rPr>
              <w:t>Security</w:t>
            </w:r>
          </w:p>
        </w:tc>
        <w:tc>
          <w:tcPr>
            <w:tcW w:type="dxa" w:w="3118"/>
            <w:shd w:fill="FAFAE8" w:val="clear"/>
          </w:tcPr>
          <w:p>
            <w:r>
              <w:rPr>
                <w:rFonts w:ascii="Arial" w:hAnsi="Arial"/>
                <w:color w:val="212121"/>
                <w:sz w:val="18"/>
              </w:rPr>
              <w:t>XSS injection attempts</w:t>
            </w:r>
          </w:p>
        </w:tc>
        <w:tc>
          <w:tcPr>
            <w:tcW w:type="dxa" w:w="4252"/>
            <w:shd w:fill="FAFAE8" w:val="clear"/>
          </w:tcPr>
          <w:p>
            <w:r>
              <w:rPr>
                <w:rFonts w:ascii="Arial" w:hAnsi="Arial"/>
                <w:color w:val="212121"/>
                <w:sz w:val="18"/>
              </w:rPr>
              <w:t>HTML tag stripping and input sanitization</w:t>
            </w:r>
          </w:p>
        </w:tc>
      </w:tr>
      <w:tr>
        <w:tc>
          <w:tcPr>
            <w:tcW w:type="dxa" w:w="1984"/>
          </w:tcPr>
          <w:p>
            <w:r>
              <w:rPr>
                <w:rFonts w:ascii="Arial" w:hAnsi="Arial"/>
                <w:b/>
                <w:color w:val="212121"/>
                <w:sz w:val="18"/>
              </w:rPr>
              <w:t>Security</w:t>
            </w:r>
          </w:p>
        </w:tc>
        <w:tc>
          <w:tcPr>
            <w:tcW w:type="dxa" w:w="3118"/>
          </w:tcPr>
          <w:p>
            <w:r>
              <w:rPr>
                <w:rFonts w:ascii="Arial" w:hAnsi="Arial"/>
                <w:color w:val="212121"/>
                <w:sz w:val="18"/>
              </w:rPr>
              <w:t>Client-side admin role bypass</w:t>
            </w:r>
          </w:p>
        </w:tc>
        <w:tc>
          <w:tcPr>
            <w:tcW w:type="dxa" w:w="4252"/>
          </w:tcPr>
          <w:p>
            <w:r>
              <w:rPr>
                <w:rFonts w:ascii="Arial" w:hAnsi="Arial"/>
                <w:color w:val="212121"/>
                <w:sz w:val="18"/>
              </w:rPr>
              <w:t>Server-side Firestore role verification</w:t>
            </w:r>
          </w:p>
        </w:tc>
      </w:tr>
      <w:tr>
        <w:tc>
          <w:tcPr>
            <w:tcW w:type="dxa" w:w="1984"/>
            <w:shd w:fill="FAFAE8" w:val="clear"/>
          </w:tcPr>
          <w:p>
            <w:r>
              <w:rPr>
                <w:rFonts w:ascii="Arial" w:hAnsi="Arial"/>
                <w:b/>
                <w:color w:val="212121"/>
                <w:sz w:val="18"/>
              </w:rPr>
              <w:t>Deployment</w:t>
            </w:r>
          </w:p>
        </w:tc>
        <w:tc>
          <w:tcPr>
            <w:tcW w:type="dxa" w:w="3118"/>
            <w:shd w:fill="FAFAE8" w:val="clear"/>
          </w:tcPr>
          <w:p>
            <w:r>
              <w:rPr>
                <w:rFonts w:ascii="Arial" w:hAnsi="Arial"/>
                <w:color w:val="212121"/>
                <w:sz w:val="18"/>
              </w:rPr>
              <w:t>SPA sub-page refresh (web)</w:t>
            </w:r>
          </w:p>
        </w:tc>
        <w:tc>
          <w:tcPr>
            <w:tcW w:type="dxa" w:w="4252"/>
            <w:shd w:fill="FAFAE8" w:val="clear"/>
          </w:tcPr>
          <w:p>
            <w:r>
              <w:rPr>
                <w:rFonts w:ascii="Arial" w:hAnsi="Arial"/>
                <w:color w:val="212121"/>
                <w:sz w:val="18"/>
              </w:rPr>
              <w:t>Firebase URL rewriting to index.html</w:t>
            </w:r>
          </w:p>
        </w:tc>
      </w:tr>
      <w:tr>
        <w:tc>
          <w:tcPr>
            <w:tcW w:type="dxa" w:w="1984"/>
          </w:tcPr>
          <w:p>
            <w:r>
              <w:rPr>
                <w:rFonts w:ascii="Arial" w:hAnsi="Arial"/>
                <w:b/>
                <w:color w:val="212121"/>
                <w:sz w:val="18"/>
              </w:rPr>
              <w:t>Data Parsing</w:t>
            </w:r>
          </w:p>
        </w:tc>
        <w:tc>
          <w:tcPr>
            <w:tcW w:type="dxa" w:w="3118"/>
          </w:tcPr>
          <w:p>
            <w:r>
              <w:rPr>
                <w:rFonts w:ascii="Arial" w:hAnsi="Arial"/>
                <w:color w:val="212121"/>
                <w:sz w:val="18"/>
              </w:rPr>
              <w:t>Multiple DateTime formats</w:t>
            </w:r>
          </w:p>
        </w:tc>
        <w:tc>
          <w:tcPr>
            <w:tcW w:type="dxa" w:w="4252"/>
          </w:tcPr>
          <w:p>
            <w:r>
              <w:rPr>
                <w:rFonts w:ascii="Arial" w:hAnsi="Arial"/>
                <w:color w:val="212121"/>
                <w:sz w:val="18"/>
              </w:rPr>
              <w:t>Handles Timestamp, String, ISO8601</w:t>
            </w:r>
          </w:p>
        </w:tc>
      </w:tr>
    </w:tbl>
    <w:p>
      <w:r>
        <w:br w:type="page"/>
      </w:r>
    </w:p>
    <w:p>
      <w:pPr>
        <w:pStyle w:val="Heading1"/>
        <w:pBdr>
          <w:bottom w:val="single" w:sz="12" w:space="4" w:color="C3C130"/>
        </w:pBdr>
      </w:pPr>
      <w:r>
        <w:rPr>
          <w:rFonts w:ascii="Arial" w:hAnsi="Arial"/>
          <w:color w:val="212121"/>
          <w:sz w:val="40"/>
        </w:rPr>
        <w:t>Test Sign-Off</w:t>
      </w:r>
    </w:p>
    <w:p/>
    <w:tbl>
      <w:tblPr>
        <w:tblStyle w:val="TableGrid"/>
        <w:tblW w:type="auto" w:w="0"/>
        <w:jc w:val="center"/>
        <w:tblLook w:firstColumn="1" w:firstRow="1" w:lastColumn="0" w:lastRow="0" w:noHBand="0" w:noVBand="1" w:val="04A0"/>
      </w:tblPr>
      <w:tblGrid>
        <w:gridCol w:w="7285"/>
        <w:gridCol w:w="7285"/>
      </w:tblGrid>
      <w:tr>
        <w:tc>
          <w:tcPr>
            <w:tcW w:type="dxa" w:w="2268"/>
            <w:shd w:fill="FAFAE8" w:val="clear"/>
          </w:tcPr>
          <w:p>
            <w:r>
              <w:rPr>
                <w:rFonts w:ascii="Arial" w:hAnsi="Arial"/>
                <w:b/>
                <w:color w:val="212121"/>
                <w:sz w:val="20"/>
              </w:rPr>
              <w:t>Tester Name</w:t>
            </w:r>
          </w:p>
        </w:tc>
        <w:tc>
          <w:tcPr>
            <w:tcW w:type="dxa" w:w="7087"/>
          </w:tcPr>
          <w:p>
            <w:pPr>
              <w:spacing w:after="400"/>
            </w:pPr>
          </w:p>
        </w:tc>
      </w:tr>
      <w:tr>
        <w:tc>
          <w:tcPr>
            <w:tcW w:type="dxa" w:w="2268"/>
            <w:shd w:fill="FAFAE8" w:val="clear"/>
          </w:tcPr>
          <w:p>
            <w:r>
              <w:rPr>
                <w:rFonts w:ascii="Arial" w:hAnsi="Arial"/>
                <w:b/>
                <w:color w:val="212121"/>
                <w:sz w:val="20"/>
              </w:rPr>
              <w:t>Test Date</w:t>
            </w:r>
          </w:p>
        </w:tc>
        <w:tc>
          <w:tcPr>
            <w:tcW w:type="dxa" w:w="7087"/>
          </w:tcPr>
          <w:p>
            <w:pPr>
              <w:spacing w:after="400"/>
            </w:pPr>
          </w:p>
        </w:tc>
      </w:tr>
      <w:tr>
        <w:tc>
          <w:tcPr>
            <w:tcW w:type="dxa" w:w="2268"/>
            <w:shd w:fill="FAFAE8" w:val="clear"/>
          </w:tcPr>
          <w:p>
            <w:r>
              <w:rPr>
                <w:rFonts w:ascii="Arial" w:hAnsi="Arial"/>
                <w:b/>
                <w:color w:val="212121"/>
                <w:sz w:val="20"/>
              </w:rPr>
              <w:t>Environment / Device</w:t>
            </w:r>
          </w:p>
        </w:tc>
        <w:tc>
          <w:tcPr>
            <w:tcW w:type="dxa" w:w="7087"/>
          </w:tcPr>
          <w:p>
            <w:pPr>
              <w:spacing w:after="400"/>
            </w:pPr>
          </w:p>
        </w:tc>
      </w:tr>
      <w:tr>
        <w:tc>
          <w:tcPr>
            <w:tcW w:type="dxa" w:w="2268"/>
            <w:shd w:fill="FAFAE8" w:val="clear"/>
          </w:tcPr>
          <w:p>
            <w:r>
              <w:rPr>
                <w:rFonts w:ascii="Arial" w:hAnsi="Arial"/>
                <w:b/>
                <w:color w:val="212121"/>
                <w:sz w:val="20"/>
              </w:rPr>
              <w:t>Overall Result</w:t>
            </w:r>
          </w:p>
        </w:tc>
        <w:tc>
          <w:tcPr>
            <w:tcW w:type="dxa" w:w="7087"/>
          </w:tcPr>
          <w:p>
            <w:pPr>
              <w:spacing w:after="400"/>
            </w:pPr>
          </w:p>
        </w:tc>
      </w:tr>
      <w:tr>
        <w:tc>
          <w:tcPr>
            <w:tcW w:type="dxa" w:w="2268"/>
            <w:shd w:fill="FAFAE8" w:val="clear"/>
          </w:tcPr>
          <w:p>
            <w:r>
              <w:rPr>
                <w:rFonts w:ascii="Arial" w:hAnsi="Arial"/>
                <w:b/>
                <w:color w:val="212121"/>
                <w:sz w:val="20"/>
              </w:rPr>
              <w:t>Notes / Blockers</w:t>
            </w:r>
          </w:p>
        </w:tc>
        <w:tc>
          <w:tcPr>
            <w:tcW w:type="dxa" w:w="7087"/>
          </w:tcPr>
          <w:p>
            <w:pPr>
              <w:spacing w:after="400"/>
            </w:pPr>
          </w:p>
        </w:tc>
      </w:tr>
    </w:tbl>
    <w:p/>
    <w:p>
      <w:pPr>
        <w:jc w:val="left"/>
      </w:pPr>
      <w:r>
        <w:rPr>
          <w:rFonts w:ascii="Arial" w:hAnsi="Arial"/>
          <w:color w:val="212121"/>
          <w:sz w:val="22"/>
        </w:rPr>
        <w:t>Approved by: ___________________________     Date: ________________</w:t>
      </w:r>
    </w:p>
    <w:sectPr w:rsidR="00FC693F" w:rsidRPr="0006063C" w:rsidSect="00034616">
      <w:pgSz w:w="16838" w:h="11906" w:orient="landscape"/>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121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